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File: backend/app.py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Flask application factory, blueprint registration, CORS, limiter, security headers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1  """Flask 入口：健康检查 + 31 省面板数据 + 模型推理 + CORS / Rate-Limit / 安全头。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3  启动方式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4  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5  开发：  python app.py                                  # 默认 host=127.0.0.1, debug=0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6  生产：  gunicorn -w 4 -b 127.0.0.1:5000 app:app        # 必须通过 nginx 反代,勿用 0.0.0.0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8  生产防御层 (Issue #26)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9  ====================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10  1. CORS 收窄到 env CORS_ORIGINS (默认 dev localhost;生产必须显式设)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11  2. Rate limit (flask-limiter, 见 limiter.py + 各路由 @limiter.limit)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12  3. HTTP 安全头 (security_headers.py — HSTS / CSP / X-Frame-Options / nosniff / Referrer / Permissions)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13  4. nginx 反代终止 TLS (deploy/nginx.conf, Let's Encrypt)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15  绝不能在生产做的事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16  ==================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17  - gunicorn `-b 0.0.0.0:5000` (绕过 nginx,直接对外暴露 5000)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18  - FLASK_DEBUG=1 (Werkzeug debugger 是 RCE 向量)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19  - CORS_ORIGINS=* (任意源跨域读 API)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20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21  import json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22  import os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23  from datetime import datetime, timezone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24  from pathlib import Path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26  from dotenv import load_dotenv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27  from flask import Flask, request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28  from flask_cors import CORS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30  from api import envelope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31  from api.predict import predict_bp, run_startup_smoke_check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32  from limiter import limiter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33  from security_headers import apply_security_headers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34  from services import panel_repo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36  load_dotenv()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38  BASE_DIR = Path(__file__).resolve().parent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39  DATA_DIR = BASE_DIR / "data"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41  # 启动时一次性加载 mock，避免每次请求读盘。后续切 DB 时替换为查询。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42  with (DATA_DIR / "provinces_baseline.json").open(encoding="utf-8") as f: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43      PROVINCES_BASELINE = json.load(f)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45  app = Flask(__name__)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46  app.json.ensure_ascii = False  # 直接输出中文，便于 curl 调试；浏览器/前端两种都能解析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48  # SECURITY: CORS 默认收窄到 dev localhost 端口，**不再** allow all origins。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49  # 生产部署必须显式设 CORS_ORIGINS=https://yourdomain.com,...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50  # 历史教训：默认 * 在部署人忘设环境变量时会让任何恶意网站跨域读 API。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51  _DEV_DEFAULT_ORIGINS = 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52      "http://localhost:5173,http://localhost:5174,"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53      "http://127.0.0.1:5173,http://127.0.0.1:5174"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54  )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55  cors_env = os.getenv("CORS_ORIGINS", _DEV_DEFAULT_ORIGINS)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56  if cors_env.strip() == "*":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57      # 显式 opt-in 允许全部（不推荐生产用）。日志告警提醒。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58      import warnings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59      warnings.warn("CORS_ORIGINS=* — 允许任何源跨域，仅限开发/排障", stacklevel=1)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60      cors_origins: list[str] | str = "*"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61  else: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62      cors_origins = [o.strip() for o in cors_env.split(",") if o.strip()]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63  CORS(app, resources={r"/api/*": {"origins": cors_origins}})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65  app.register_blueprint(predict_bp)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67  # RAG 模块 — 知识库问答 (Issue #44)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68  from api.rag_api import rag_bp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69  app.register_blueprint(rag_bp)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71  # GraphRAG 模块 — 知识图谱问答 (Issue #47)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72  from api.graph_api import graph_bp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73  app.register_blueprint(graph_bp)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75  # RAG 文件监控 — 自动增量索引 (Issue #44)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76  # 启动时执行完整性检查 + 开启 watchdog 监听 docs/ 变更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77  try: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78      from rag.watcher import reindex_modified, start_watcher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79      import threading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81      def _rag_startup():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82          """后台线程：先做完整性检查，再开启文件监控。"""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83          try: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84              reindex_modified()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85          except Exception: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86              pass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87          start_watcher()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89      _watcher_thread = threading.Thread(target=_rag_startup, daemon=True)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90      _watcher_thread.start()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91  except Exception:</w:t>
      </w:r>
    </w:p>
    <w:p>
      <w:pPr>
        <w:sectPr>
          <w:headerReference w:type="default" r:id="rId11"/>
          <w:footerReference w:type="default" r:id="rId12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92      pass  # RAG 监控非关键路径，静默失败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94  # Rate limiting — flask-limiter 真装时启用,缺失时 no-op (见 limiter.py)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95  # /api/predict   → 100/hour (CPU-heavy 真模型,DoS 防护,见 api/predict.py)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96  # /api/provinces → 500/hour (静态面板数据,带宽防护)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97  # /api/health    → 不限速 (Cloud Run / GCP load balancer 健康探针)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98  limiter.init_app(app)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100  # HTTP 安全头中间件 — Issue #26 HIGH#4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101  # nginx 已在 deploy/nginx.conf 配 HSTS / X-Frame-Options 等,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102  # 但 app 层兜底保证: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103  #   (a) dev/test 直连 Flask 时也有头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104  #   (b) nginx 配置漂移 / 单测试环境也合规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105  # 顺序: 在 blueprint 注册之后,limiter 之后 — 用 @app.after_request 注入响应头。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106  apply_security_headers(app)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108  # Issue #39: 启动期模型 smoke check (Henan 2022 XGB yield ≈ 4615 ± 1370)。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109  # 失败 → raise → fail-fast,绝不静默 fallback 到 mock。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110  # 测试场景设 DC_SKIP_MODEL_SMOKE=1 跳过(see conftest.py)。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111  run_startup_smoke_check()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114  @app.get("/api/health")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115  @limiter.exempt  # Issue #26 HIGH#3 - 健康探针不走 rate limit (GCP LB / Cloud Run 高频探测)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116  def health():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117      return envelope(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118          data={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119              "status": "ok",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120              "service": "grain-risk-api",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121              "version": "0.1.0",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122              "timestamp": datetime.now(timezone.utc).isoformat(),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123  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124      )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127  @app.get("/api/provinces")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128  @limiter.limit("500 per hour")  # Issue #26 HIGH#3 - 静态面板数据,IP 级带宽防护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129  def list_provinces():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130      """31 省面板数据。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132      无 query: 返最新年的 31 省(grain.db 存在则查 db,否则 fallback 到 mock baseline)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133      ?year=YYYY: 返指定年的 31 省(必须 db 存在,否则 503)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134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135      year_str = request.args.get("year")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137      # 无 year 参数 — 向后兼容,Phase 1 行为不变(fallback baseline json)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138      if year_str is None: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139          if panel_repo.is_available():</w:t>
      </w:r>
    </w:p>
    <w:p>
      <w:pPr>
        <w:sectPr>
          <w:headerReference w:type="default" r:id="rId13"/>
          <w:footerReference w:type="default" r:id="rId14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140              try: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141                  latest = panel_repo.get_latest_year()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142                  return envelope(data=panel_repo.get_panel_by_year(latest))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143              except panel_repo.RepoUnavailable: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144                  pass  # fall through to baseline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145          return envelope(data=PROVINCES_BASELINE)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147      # 带 year — Phase 4 后才有效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148      try: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149          year = int(year_str)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150      except ValueError: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151          return envelope(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152              error={"code": 400, "message": f"year must be an integer, got {year_str!r}"},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153              status=400,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154          )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156      if not panel_repo.is_available():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157          return envelope(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158              error={"code": 503, "message": "panel data not loaded (run scripts/load_panel_to_db.py)"},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159              status=503,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160          )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162      try: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163          return envelope(data=panel_repo.get_panel_by_year(year))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164      except panel_repo.YearOutOfRange as 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165          return envelope(error={"code": 400, "message": str(e)}, status=400)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166      except panel_repo.RepoUnavailable as 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167          return envelope(error={"code": 503, "message": str(e)}, status=503)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170  @app.get("/api/provinces/&lt;string:province&gt;/history")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171  @limiter.limit("500 per hour")  # Issue #26 HIGH#3 - 与 /api/provinces 同档,统一带宽防护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172  def province_history(province):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173      """某省 2011-2023 时间序列。Phase 4 后可用。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175      Flask 自动 URL decode 中文省名 (UTF-8 路径)。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176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177      if not panel_repo.is_available():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178          return envelope(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179              error={"code": 503, "message": "panel data not loaded (run scripts/load_panel_to_db.py)"},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180              status=503,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181          )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183      try: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184          return envelope(data=panel_repo.get_history(province))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185      except panel_repo.ProvinceNotFound as 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186          return envelope(error={"code": 404, "message": str(e)}, status=404)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187      except panel_repo.RepoUnavailable as e:</w:t>
      </w:r>
    </w:p>
    <w:p>
      <w:pPr>
        <w:sectPr>
          <w:headerReference w:type="default" r:id="rId15"/>
          <w:footerReference w:type="default" r:id="rId16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188          return envelope(error={"code": 503, "message": str(e)}, status=503)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191  # SPA 静态 serve — production demo single-port 部署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192  # 路由先 /api/* (blueprint),再 SPA catch-all,所以 API 优先匹配。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193  _FRONTEND_DIST = BASE_DIR.parent / "frontend" / "dist"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194  if _FRONTEND_DIST.exists():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195      from flask import send_from_directory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197      @app.get("/")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198      @limiter.exempt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199      def spa_root():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200          return send_from_directory(_FRONTEND_DIST, "index.html")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202      @app.get("/&lt;path:path&gt;")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203      @limiter.exempt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204      def spa_assets(path: str):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205          target = _FRONTEND_DIST / path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206          if target.is_file():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207              return send_from_directory(_FRONTEND_DIST, path)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208          # SPA fallback — 让 vue-router handle 客户端路由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209          return send_from_directory(_FRONTEND_DIST, "index.html")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212  @app.errorhandler(404)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213  def not_found(_):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214      # API 路径 404 返 JSON,其他路径让 SPA fallback 处理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215      if request.path.startswith("/api/"):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216          return envelope(error={"code": 404, "message": "endpoint not found"}, status=404)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217      if _FRONTEND_DIST.exists():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218          from flask import send_from_directory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219          return send_from_directory(_FRONTEND_DIST, "index.html")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220      return envelope(error={"code": 404, "message": "endpoint not found"}, status=404)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223  if __name__ == "__main__":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224      port = int(os.getenv("PORT", 5000))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225      # SECURITY: debug 默认 OFF。Werkzeug debugger 在公网暴露 = 潜在 RCE。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226      # 本地开发需要 reloader/traceback 时显式 `FLASK_DEBUG=1 python app.py`。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227      debug = os.getenv("FLASK_DEBUG", "0") == "1"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228      # SECURITY: host 默认 127.0.0.1。需要公网/局域网访问由 reverse proxy（Nginx）转发，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229      # 或显式 `FLASK_HOST=0.0.0.0 python app.py`（不推荐直接对公网）。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230      host = os.getenv("FLASK_HOST", "127.0.0.1")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231      app.run(host=host, port=port, debug=debug)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File: backend/api/__init__.py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API blueprint initialization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ectPr>
          <w:headerReference w:type="default" r:id="rId17"/>
          <w:footerReference w:type="default" r:id="rId18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1  """API 包。所有 Blueprint 在此目录下；envelope 是统一响应壳。"""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2  from flask import jsonify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5  def envelope(data=None, error=None, status=None):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6      """统一响应壳：{success, data, error}。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8      error 形如 {"code": int, "message": str}。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9      status 可选；若提供则返回 (response, status) 元组。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10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11      resp = jsonify(success=error is None, data=data, error=error)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12      return (resp, status) if status is not None else resp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File: backend/api/predict.py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Core prediction endpoint: 3-model inference, SHAP top-2, resilience recommendations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1  """模型推理 API：POST /api/predict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3  接入真实模型(Issue #39)。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5  字段映射(API → 训练 feature_columns.json):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6    irr → Irr,  flood → Flood_R,  sun → Sun,  temp → Temp,  spei → SPEI,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7    prec → Prec, mech → Mech, fert → Fert, drou_a → Drou_A, flood_a → Flood_A,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8    ndvi → NDVI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10  模型加载策略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11  ============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12  冷启动 TF/Keras 加载 .h5 需要数秒,不能每次请求加载。本模块在第一次需要时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13  通过 `_get_models()` 触发 `inference._load_artifacts()` 并缓存到 `_MODELS`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14  模块级变量;后续请求直接使用缓存的 model 对象。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16  启动期 smoke check (`run_startup_smoke_check`) 由 app.py 在 import 时调用,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17  失败 → raise → fail-fast,不静默 fallback。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19  yield → risk 映射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20  ================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21  真实模型输出 yield_kg_per_ha(约 3000–5300),前端 API 契约保留 risk_score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22  ∈ [0.005, 0.055] 不变。映射: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24      relative_drop = (baseline_yield - pred_yield) / baseline_yield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25      risk = _BASELINE_RISK + relative_drop * 0.10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27  每个省份的 `baseline_yield` 在 provinces_baseline.json 的 `yield_kg_per_ha`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28  字段提供(用 XGB 在该省 baseline 输入上预测得到,与生产推理一致)。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30  ================================================================================</w:t>
      </w:r>
    </w:p>
    <w:p>
      <w:pPr>
        <w:sectPr>
          <w:headerReference w:type="default" r:id="rId19"/>
          <w:footerReference w:type="default" r:id="rId2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31  重要诚实约束(必读)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32  --------------------------------------------------------------------------------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33  本 API 的预测仅对 31 个**训练时已见过**的省份有效(`provinces_baseline.json`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34  白名单已强制收窄)。返回值反映: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36      "省份历史 baseline + 输入参数对该 baseline 的小幅偏移"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38  并不代表跨省份可外推的 climate → yield 通用映射。Leave-province-out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39  交叉验证显示 R² 中位 = -16.83(31 省仅 1 省 R²&gt;0),空间泛化能力不可用。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41  详见:`docs/_craic/robustness_summary_2026-05-22.md`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42  ================================================================================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43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44  from __future__ import annotations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46  import json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47  import logging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48  import os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49  import time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50  from collections import deque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51  from datetime import datetime, timezone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52  from pathlib import Path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53  from threading import Lock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54  from typing import Any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56  from flask import Blueprint, request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58  from . import envelope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59  from limiter import limiter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61  logger = logging.getLogger(__name__)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63  predict_bp = Blueprint("predict", __name__)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65  # ─── In-memory ring buffer for /api/predict trace (M05 推演监控面板) 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66  # 保存最近 N 次 /api/predict 调用的完整 trace,供前端 M05 面板拉取展示。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67  # 进程内 only,不落盘;gunicorn 多 worker 时各 worker 各自保留。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68  # 锁保护写入:Flask 默认 thread-per-request,deque.append 本身 atomic,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69  # 但 list(_PREDICT_HISTORY) 在 reader 期间若 append 会触发 RuntimeError,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70  # 故 reader / writer 都走 _HISTORY_LOCK 简化推理。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71  _PREDICT_HISTORY: deque[dict[str, Any]] = deque(maxlen=50)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72  _HISTORY_LOCK = Lock()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74  # ─── 启动时加载省份基线 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75  _DATA_DIR = Path(__file__).resolve().parent.parent / "data"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76  with (_DATA_DIR / "provinces_baseline.json").open(encoding="utf-8") as f: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77      _PROVINCES = {p["name"]: p for p in json.load(f)}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78  </w:t>
      </w:r>
    </w:p>
    <w:p>
      <w:pPr>
        <w:sectPr>
          <w:headerReference w:type="default" r:id="rId21"/>
          <w:footerReference w:type="default" r:id="rId22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79  # ─── 11 个特征定义 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80  _FEATURE_LABELS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81      "irr":     "灌溉率",      "flood":   "洪涝占比", "sun":  "日照时数",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82      "temp":    "平均气温",    "spei":    "SPEI 干旱指数",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83      "prec":    "降水量",      "mech":    "农机总动力", "fert": "化肥施用量",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84      "drou_a":  "旱灾面积",    "flood_a": "水灾面积", "ndvi": "NDVI 异常",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85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86  _FEATURES = list(_FEATURE_LABELS.keys())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87  _VALID_MODELS = {"xgboost", "lstm", "ensemble"}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89  # ─── SUBSET 子集划分(地理 + 国家公布粮食主产区)──────────────────────────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90  # M02-A 全局重要性 4-button selector 用,聚合 subset 内所有省份 SHAP 的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91  # abs 贡献求和,归一化作为全局 importance 展示。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92  # "all" 在文件加载时填充为 sorted(_PROVINCES.keys())。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93  _SUBSET_PROVINCES: dict[str, list[str]]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94      "all": [],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95      "north": [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96          "北京", "天津", "河北", "山西", "内蒙古",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97          "辽宁", "吉林", "黑龙江", "山东", "河南",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98          "陕西", "甘肃", "宁夏", "青海",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99      ],  # 14 省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100      "south": [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101          "上海", "江苏", "浙江", "福建", "江西",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102          "湖北", "湖南", "广东", "广西", "海南",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103          "重庆", "四川",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104      ],  # 12 省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105      "major": [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106          "黑龙江", "吉林", "辽宁", "内蒙古",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107          "河北", "河南", "山东", "江苏", "安徽",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108          "江西", "湖北", "湖南", "四川",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109      ],  # 13 省(国家公布粮食主产区)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110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111  _SUBSET_PROVINCES["all"] = sorted(_PROVINCES.keys())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113  _SUBSET_LABELS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114      "all":   f"全样本 ({len(_SUBSET_PROVINCES['all'])} 省)",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115      "north": f"北方 ({len(_SUBSET_PROVINCES['north'])} 省)",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116      "south": f"南方 ({len(_SUBSET_PROVINCES['south'])} 省)",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117      "major": f"主产区 ({len(_SUBSET_PROVINCES['major'])} 省)",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118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120  # Cache: subset key → aggregated result (进程内 only, 单 worker fine;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121  # 多 worker 时各 worker 各自缓存,首次访问代价均摊)。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122  _SUBSET_CACHE: dict[str, dict] = {}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123  _SUBSET_CACHE_LOCK = Lock()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125  # ─── yield → risk 映射常量 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126  _BASELINE_RISK = 0.0235      # 基线 yield 对应的 risk 中枢</w:t>
      </w:r>
    </w:p>
    <w:p>
      <w:pPr>
        <w:sectPr>
          <w:headerReference w:type="default" r:id="rId23"/>
          <w:footerReference w:type="default" r:id="rId24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127  _RISK_PER_DROP = 0.10        # 10% 单产下降 → +0.01 risk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128  _CLIP = (0.005, 0.055)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131  # ─── 启动期 Henan 2022 sanity check 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132  _HENAN_2022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133      "Irr": 74.61, "Flood_R": 4.59, "Sun": 3355.83, "Temp": 16.23, "SPEI": -1.38,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134      "Prec": 604.32, "Mech": 0.74, "Fert": 595.31, "Drou_A": 307.73,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135      "Flood_A": 527.87, "NDVI": 0.60,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136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137  _HENAN_2022_GROUND_TRUTH = 4615.01  # 河南 2022 实际单产 (kg/ha)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138  _HENAN_2022_TOLERANCE = 1370.0      # = 3 × Att-LSTM RMSE,见 inference._sanity_check_loadable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141  # ============================================================================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142  # Keras quantization_config 兼容补丁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143  # ----------------------------------------------------------------------------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144  # 训练 .h5 由 keras 3.14 保存,Dense 层 config 中带 `quantization_config`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145  # 字段;backend 上 python 3.10 装的 keras 3.12(3.13+ 要 py3.11+)不识别。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146  # 在 `_load_artifacts()` 触发 `tf.keras.models.load_model()` 之前,先 monkey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147  # patch `Dense.from_config` 丢弃这个未知 kwarg,即可加载。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148  #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149  # 等 deploy 环境升 python 3.11+ + keras 3.14+ 后,本补丁会变成 no-op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150  # (config.pop 找不到 key 时 no-op),不需要回滚。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151  # ============================================================================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152  def _apply_keras_compat_shim() -&gt; None: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153      """加载前应用 Dense.from_config 补丁,丢弃 keras 3.14 写入的 quantization_config。"""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154      from tensorflow.keras.layers import Dense  # noqa: import-not-at-top, lazy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156      if getattr(Dense, "_dc_ai_no_quant_patch_applied", False):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157          return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159      _original_from_config = Dense.from_config.__func__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161      @classmethod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162      def _patched_from_config(cls, config: dict) -&gt; Any: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163          config = dict(config)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164          config.pop("quantization_config", None)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165          return _original_from_config(cls, config)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167      Dense.from_config = _patched_from_config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168      Dense._dc_ai_no_quant_patch_applied = True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169      logger.info("Applied keras Dense.from_config compat shim (drop quantization_config)")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172  # ============================================================================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173  # 模型 lazy load 缓存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174  # ----------------------------------------------------------------------------</w:t>
      </w:r>
    </w:p>
    <w:p>
      <w:pPr>
        <w:sectPr>
          <w:headerReference w:type="default" r:id="rId25"/>
          <w:footerReference w:type="default" r:id="rId26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175  # 首次调用 → `inference._load_artifacts()`(~3-5s 冷启动)→ 缓存到 _MODELS。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176  # 后续请求 O(预测时间)。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177  # ============================================================================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178  _MODELS: dict[str, Any] | None = None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181  def _get_models() -&gt; dict[str, Any]: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182      """返回缓存的模型 dict。首次调用触发加载 + 补丁。"""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183      global _MODELS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184      if _MODELS is None: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185          _apply_keras_compat_shim()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186          from services import inference  # lazy import — TF 启动慢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187          logger.info("Loading model artifacts (first request, may take ~3-5s)...")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188          _MODELS = inference._load_artifacts()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189          logger.info("Model artifacts loaded successfully")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190      return _MODELS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193  # ============================================================================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194  # 启动期 smoke check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195  # ----------------------------------------------------------------------------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196  # 由 app.py 在 import 时调用。任何环节失败 → raise RuntimeError → fail-fast。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197  # 跳过条件:DC_SKIP_MODEL_SMOKE=1(仅 CI / 离线开发场景)。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198  # ============================================================================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199  def run_startup_smoke_check() -&gt; None: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200      """加载模型 + 用 Henan 2022 验证 XGB 输出在容忍区间内。失败则 raise。"""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201      if os.getenv("DC_SKIP_MODEL_SMOKE", "0") == "1":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202          logger.warning("DC_SKIP_MODEL_SMOKE=1 — 跳过启动期模型自检,生产禁用")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203          return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205      from services import inference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207      models = _get_models()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208      yield_pred = inference.predict_xgb_yield(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209          _HENAN_2022, xgb=models["xgb"], x_scaler=models["xgb_x_scaler"]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210      )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212      err = abs(yield_pred - _HENAN_2022_GROUND_TRUTH)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213      if err &gt; _HENAN_2022_TOLERANCE: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214          raise RuntimeError(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215              f"Startup smoke check FAILED — 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216              f"Henan 2022 XGB yield {yield_pred:.1f} vs ground truth 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217              f"{_HENAN_2022_GROUND_TRUTH:.1f} (|err|={err:.1f} &gt; tol={_HENAN_2022_TOLERANCE:.1f}). 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218              f"Possible causes: artifact corruption / wrong scaler / feature order mismatch."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219          )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221      logger.info(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222          f"Startup smoke check PASS: Henan 2022 XGB yield "</w:t>
      </w:r>
    </w:p>
    <w:p>
      <w:pPr>
        <w:sectPr>
          <w:headerReference w:type="default" r:id="rId27"/>
          <w:footerReference w:type="default" r:id="rId28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223          f"{yield_pred:.1f} kg/ha (err {yield_pred - _HENAN_2022_GROUND_TRUTH:+.1f}, 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224          f"tol ±{_HENAN_2022_TOLERANCE:.0f})"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225      )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228  # ============================================================================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229  # 推理 + 派生数据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230  # ============================================================================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231  def _yield_to_risk(pred_yield_kg: float, baseline_yield: float) -&gt; float: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232      """单产 → risk 映射。偏离基线越低 → 风险越高。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233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234      baseline_yield → risk = _BASELINE_RISK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235      10% drop      → +0.01 risk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236      输出 clip 到 [0.005, 0.055] 与前端契约一致。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237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238      if baseline_yield &lt;= 0: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239          # 理论上 baseline_yield 来自模型预测应该恒 &gt; 0;防御性兜底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240          return _BASELINE_RISK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241      relative_drop = (baseline_yield - pred_yield_kg) / baseline_yield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242      risk = _BASELINE_RISK + relative_drop * _RISK_PER_DROP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243      return max(_CLIP[0], min(_CLIP[1], risk))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244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245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246  def _baseline_yield_for(province: str) -&gt; float: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247      """从 provinces_baseline.json 取 yield_kg_per_ha;若缺失则报错。"""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248      p = _PROVINCES[province]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249      if "yield_kg_per_ha" not in p: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250          raise RuntimeError(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251              f"provinces_baseline.json 缺少 '{province}.yield_kg_per_ha' 字段。"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252              f"运行 scripts/recompute_baseline_yields.py 或参见 Issue #39。"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253          )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254      return float(p["yield_kg_per_ha"])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255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256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257  def _predict_real(params: dict[str, float], model: str, province: str) -&gt; tuple[dict, dict]: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258      """调用真实模型。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259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260      返回:(risk_payload, contribs)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261        - 单模型:dict 含 risk_score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262        - ensemble:dict 含 xgboost_risk / lstm_risk / consensus / divergence / risk_score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263                         + att_lstm_yield_kg / att_lstm_risk(辅助信息)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264        - contribs:dict[特征 → 对偏离 baseline 的贡献(用于 SHAP top-N 展示)]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265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266      from services import inference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267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268      models = _get_models()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269      training_features = inference.to_training_keys(params)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270      baseline_yield = _baseline_yield_for(province)</w:t>
      </w:r>
    </w:p>
    <w:p>
      <w:pPr>
        <w:sectPr>
          <w:headerReference w:type="default" r:id="rId29"/>
          <w:footerReference w:type="default" r:id="rId3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271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272      if model == "xgboost":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273          yield_pred = inference.predict_xgb_yield(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274              training_features,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275              xgb=models["xgb"],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276              x_scaler=models["xgb_x_scaler"],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277          )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278          risk = _yield_to_risk(yield_pred, baseline_yield)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279          contribs = _approx_contribs(params, province)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280          return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281              "risk_score": round(risk, 6),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282              "yield_kg_per_ha": round(yield_pred, 1),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283          }, contribs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284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285      if model == "lstm":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286          yield_pred = inference.predict_lstm_yield(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287              training_features,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288              lstm=models["lstm"],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289              x_scaler=models["lstm_x_scaler"],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290              y_scaler=models["lstm_y_scaler"],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291          )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292          risk = _yield_to_risk(yield_pred, baseline_yield)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293          contribs = _approx_contribs(params, province)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294          return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295              "risk_score": round(risk, 6),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296              "yield_kg_per_ha": round(yield_pred, 1),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297          }, contribs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298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299      # ensemble: XGB + LSTM + Att-LSTM(辅助)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300      xgb_yield = inference.predict_xgb_yield(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301          training_features,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302          xgb=models["xgb"],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303          x_scaler=models["xgb_x_scaler"],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304      )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305      lstm_yield = inference.predict_lstm_yield(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306          training_features,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307          lstm=models["lstm"],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308          x_scaler=models["lstm_x_scaler"],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309          y_scaler=models["lstm_y_scaler"],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310      )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311      att_yield, _att_weights = inference.predict_att_lstm_yield(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312          training_features,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313          att_lstm=models["att_lstm"],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314          attention_model=models["att_lstm_attention"],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315          x_scaler=models["att_lstm_x_scaler"],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316          y_scaler=models["att_lstm_y_scaler"],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317      )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318  </w:t>
      </w:r>
    </w:p>
    <w:p>
      <w:pPr>
        <w:sectPr>
          <w:headerReference w:type="default" r:id="rId31"/>
          <w:footerReference w:type="default" r:id="rId32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319      xgb_risk = _yield_to_risk(xgb_yield, baseline_yield)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320      lstm_risk = _yield_to_risk(lstm_yield, baseline_yield)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321      att_risk = _yield_to_risk(att_yield, baseline_yield)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322      consensus = (xgb_risk + lstm_risk) / 2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323      contribs = _approx_contribs(params, province)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324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325      return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326          "risk_score": round(consensus, 6),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327          "xgboost_risk": round(xgb_risk, 6),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328          "lstm_risk": round(lstm_risk, 6),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329          "att_lstm_risk": round(att_risk, 6),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330          "consensus": round(consensus, 6),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331          "divergence": round(abs(xgb_risk - lstm_risk), 6),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332          "xgboost_yield_kg_per_ha": round(xgb_yield, 1),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333          "lstm_yield_kg_per_ha": round(lstm_yield, 1),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334          "att_lstm_yield_kg_per_ha": round(att_yield, 1),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335      }, contribs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336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337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338  # 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339  # Approximate per-feature contribution for SHAP top-N display.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340  #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341  # 真正的 SHAP 计算在 services/shap_api.py(M2 后接入)。这里用 single-feature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342  # perturbation 估计:把每个特征替换为该省 baseline,看 XGB 预测 yield 的变化,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343  # 反算成 risk 的变化。轻量级,够前端 top-5 高亮用,不替代 shap.TreeExplainer。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344  # 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345  _DATASET_MEAN: dict[str, float] | None = None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346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347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348  def _get_dataset_mean() -&gt; dict[str, float]: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349      """Lazy compute 跨 31 省 baseline 的特征均值, 用作 SHAP perturbation reference。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350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351      用 dataset mean 而非省 baseline 做 perturbation: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352      - 让"省内当前值 vs 跨省平均"的差异显现为非零贡献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353      - 避免 caller 传入 == 省 baseline 时所有 contribs 退化为 0(原 bug)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354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355      global _DATASET_MEAN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356      if _DATASET_MEAN is None: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357          n = len(_PROVINCES)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358          _DATASET_MEAN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359              k: sum(p[k] for p in _PROVINCES.values()) / n for k in _FEATURES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360  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361      return _DATASET_MEAN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362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363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364  def _approx_contribs(params: dict[str, float], province: str) -&gt; dict[str, float]: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365      """单特征扰动估计每个特征对 risk 的边际贡献(正 = 加风险)。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366  </w:t>
      </w:r>
    </w:p>
    <w:p>
      <w:pPr>
        <w:sectPr>
          <w:headerReference w:type="default" r:id="rId33"/>
          <w:footerReference w:type="default" r:id="rId34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367      Perturbation reference 用**跨 31 省 dataset mean**(不是该省 baseline),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368      确保 caller 传 baseline params(M02 ShapDashboard 常见用法)也能拿到非零贡献。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369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370      from services import inference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371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372      models = _get_models()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373      baseline_yield = _baseline_yield_for(province)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374      dataset_mean = _get_dataset_mean()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375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376      training_full = inference.to_training_keys(params)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377      full_yield = inference.predict_xgb_yield(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378          training_full, xgb=models["xgb"], x_scaler=models["xgb_x_scaler"]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379      )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380      full_risk = _yield_to_risk(full_yield, baseline_yield)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381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382      contribs = {}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383      for k in _FEATURES: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384          # 把第 k 个特征替换成 dataset mean,其它保留当前值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385          perturbed = {**params, k: dataset_mean[k]}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386          perturbed_training = inference.to_training_keys(perturbed)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387          perturbed_yield = inference.predict_xgb_yield(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388              perturbed_training, xgb=models["xgb"], x_scaler=models["xgb_x_scaler"]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389          )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390          perturbed_risk = _yield_to_risk(perturbed_yield, baseline_yield)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391          # full_risk - perturbed_risk = 该特征(从 mean 偏离到 current)带来的 risk 增量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392          contribs[k] = round(full_risk - perturbed_risk, 6)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393      return contribs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394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395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396  def _shap_top(contribs: dict[str, float], top_n: int = 11) -&gt; list[dict]: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397      """返按 abs 排序的 contribs(默认全 11 维)。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398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399      M02 视觉:前端 bar chart 需要全 11 维真值才能视觉饱满,故默认 top_n=11。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400      向后兼容:caller 可显式传 top_n=5 限制为只取前 5 强因子。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401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402      items = sorted(contribs.items(), key=lambda kv: abs(kv[1]), reverse=True)[:top_n]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403      return [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404      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405              "feature": _FEATURE_LABELS[k],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406              "value": round(v, 6),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407              "direction": "harm" if v &gt; 0 else "protect",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408  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409          for k, v in items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410      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411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412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413  def _shap_normalized(contribs: dict[str, float]) -&gt; list[dict]: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414      """归一化 11 维 SHAP 重要性:abs(value) / sum(abs(values))。</w:t>
      </w:r>
    </w:p>
    <w:p>
      <w:pPr>
        <w:sectPr>
          <w:headerReference w:type="default" r:id="rId35"/>
          <w:footerReference w:type="default" r:id="rId36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415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416      用 mean(|SHAP|) 标准化,与公开文献的 'global importance' 口径一致。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417      前端 bar chart 直接用,xAxis 自适应即可视觉饱满展示。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418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419      每项包含: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420        - feature: 中文 label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421        - importance: 0-1 归一化权重(按 abs 降序;sum ≈ 1.0)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422        - raw_abs: 原始 abs 贡献值, 保留供 tooltip 展示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423        - direction: harm(贡献为正 → 推风险) | protect(贡献为负 → 降风险)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424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425      abs_vals = {k: abs(v) for k, v in contribs.items()}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426      total = sum(abs_vals.values()) or 1.0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427      items = sorted(abs_vals.items(), key=lambda kv: kv[1], reverse=True)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428      return [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429      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430              "feature": _FEATURE_LABELS[k],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431              "importance": round(v / total, 4),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432              "raw_abs": round(v, 6),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433              "direction": "harm" if contribs[k] &gt; 0 else "protect",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434  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435          for k, v in items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436      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437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438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439  def _recommendations(contribs: dict[str, float]) -&gt; list[dict]: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440      """从贡献最大的 harm 因子里挑 1-2 条,给定性建议。"""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441      harms = sorted(((k, v) for k, v in contribs.items() if v &gt; 0), key=lambda kv: -kv[1])[:2]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442      catalog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443          "flood":   ("提升排涝标准至 20 年一遇 + 建设生态调蓄区", "high",   1.0),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444          "temp":    ("引入耐热品种,播期调整 7–15 天",            "medium", 0.6),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445          "spei":    ("部署土壤墒情监测 + 推广节水灌溉",            "high",   0.7),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446          "irr":     ("升级高标准农田灌溉系统",                     "high",   0.8),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447          "sun":     ("光伏 + 智能温室补光(光照不足地区)",         "low",    0.4),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448          "prec":    ("加强极端降水监测,完善农田排水",              "medium", 0.5),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449          "mech":    ("加大农机购置补贴,提升机械化率",              "medium", 0.6),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450          "fert":    ("推广测土配方施肥,降低化肥过量",              "medium", 0.5),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451          "drou_a":  ("旱灾应急储备库 + 抗旱品种轮作",              "high",   0.6),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452          "flood_a": ("水灾应急储备 + 流域生态修复",                "high",   0.6),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453          "ndvi":    ("退化植被生态修复 + 长势遥感监测",            "low",    0.5),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454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455      out = 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456      for k, v in harms: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457          action, priority, recovery_ratio = catalog[k]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458          out.append({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459              "action": action,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460              "factor": _FEATURE_LABELS[k],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461              "expected_delta": round(-v * recovery_ratio, 6),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462              "priority": priority,</w:t>
      </w:r>
    </w:p>
    <w:p>
      <w:pPr>
        <w:sectPr>
          <w:headerReference w:type="default" r:id="rId37"/>
          <w:footerReference w:type="default" r:id="rId38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463        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464      return out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465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466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467  def _fill_from_baseline(province: str, params: dict[str, float]) -&gt; dict[str, float]: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468      """缺失字段用省份基线补全。返回完整 11 字段的 dict。"""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469      baseline = _PROVINCES[province]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470      return {k: float(params.get(k, baseline[k])) for k in _FEATURES}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471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472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473  @predict_bp.post("/api/predict")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474  @limiter.limit("100 per hour")  # Issue #26 HIGH#3 - 真模型 CPU-heavy, DoS 防护 (按 IP)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475  def predict():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476      start_ts = time.perf_counter()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477      body = request.get_json(silent=True) or {}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478      province = body.get("province")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479      params_in = body.get("params", {})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480      model = body.get("model", "ensemble")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481      year = body.get("year")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482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483      # 输入校验(系统边界,必须严格)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484      if not province or province not in _PROVINCES: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485          return envelope(error={"code": 400, "message": f"unknown province: {province!r}"}, status=400)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486      if not isinstance(params_in, dict):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487          return envelope(error={"code": 400, "message": "params must be an object"}, status=400)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488      unknown = [k for k in params_in if k not in _FEATURES]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489      if unknown: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490          return envelope(error={"code": 400, "message": f"unknown param keys: {unknown}; allowed: {_FEATURES}"}, statu...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491      if model not in _VALID_MODELS: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492          return envelope(error={"code": 400, "message": f"model must be one of {sorted(_VALID_MODELS)}"}, status=400)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493      try: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494          params = _fill_from_baseline(province, params_in)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495      except (TypeError, ValueError):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496          return envelope(error={"code": 400, "message": "all params must be numeric"}, status=400)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497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498      risk_payload, contribs = _predict_real(params, model, province)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499      baseline = _PROVINCES[province]["y"]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500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501      data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502          "province": province,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503          "year": year,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504          "model": model,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505          "baseline": baseline,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506          "delta": round(risk_payload["risk_score"] - baseline, 6),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507          "confidence": 0.78,  # 当前固定值;后续可用 MC dropout / 预测区间替换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508          "shap_top": _shap_top(contribs),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509          "shap_normalized": _shap_normalized(contribs),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510          "recommendations": _recommendations(contribs),</w:t>
      </w:r>
    </w:p>
    <w:p>
      <w:pPr>
        <w:sectPr>
          <w:headerReference w:type="default" r:id="rId39"/>
          <w:footerReference w:type="default" r:id="rId4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511          "params_used": {k: round(params[k], 4) for k in _FEATURES},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512          "params_filled_from_baseline": sorted(set(_FEATURES) - set(params_in.keys())),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513          "_mock": False,  # Issue #39 后改为 False;真模型生效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514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515      data.update(risk_payload)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516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517      # ─── Append trace 到 ring buffer (供 M05 推演监控面板拉取) 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518      trace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519          "ts": datetime.now(timezone.utc).isoformat(),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520          "province": province,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521          "model": model,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522          "params": data["params_used"],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523          "params_filled_from_baseline": data["params_filled_from_baseline"],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524          "baseline": baseline,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525          "delta": data["delta"],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526          "risk_score": data["risk_score"],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527          "xgboost_risk": data.get("xgboost_risk"),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528          "lstm_risk": data.get("lstm_risk"),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529          "att_lstm_risk": data.get("att_lstm_risk"),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530          "xgboost_yield_kg_per_ha": data.get("xgboost_yield_kg_per_ha"),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531          "lstm_yield_kg_per_ha": data.get("lstm_yield_kg_per_ha"),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532          "att_lstm_yield_kg_per_ha": data.get("att_lstm_yield_kg_per_ha"),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533          "yield_kg_per_ha": data.get("yield_kg_per_ha"),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534          "consensus": data.get("consensus"),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535          "divergence": data.get("divergence"),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536          "shap_top": data["shap_top"],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537          "shap_normalized": data["shap_normalized"],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538          "recommendations": data["recommendations"],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539          "latency_ms": round((time.perf_counter() - start_ts) * 1000, 1),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540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541      with _HISTORY_LOCK: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542          _PREDICT_HISTORY.append(trace)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543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544      return envelope(data=data)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545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546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547  @predict_bp.get("/api/admin/predicts")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548  @limiter.exempt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549  def list_predicts():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550      """返回最近 50 次 /api/predict 调用 trace(in-memory ring buffer)。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551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552      供 M05 推演监控面板拉取。最新调用在前。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553      数据进程内 only,gunicorn 多 worker 时各 worker 各自保留。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554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555      with _HISTORY_LOCK: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556          items = list(_PREDICT_HISTORY)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557      return envelope(data={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558          "count": len(items),</w:t>
      </w:r>
    </w:p>
    <w:p>
      <w:pPr>
        <w:sectPr>
          <w:headerReference w:type="default" r:id="rId41"/>
          <w:footerReference w:type="default" r:id="rId42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559          "max": _PREDICT_HISTORY.maxlen,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560          "items": list(reversed(items)),  # 最新在前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561    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562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563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564  # ============================================================================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565  # SUBSET 聚合 SHAP — M02-A 全局重要性 4-button selector backend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566  # ----------------------------------------------------------------------------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567  # 语义:对 subset 内的每个省份用 baseline params 调 _approx_contribs,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568  # 把 abs 贡献按特征求和后归一化,作为该子集的"全局重要性"。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569  #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570  # 注意:聚合后 sign 已无单方向意义(同一特征不同省份可能 push/pull 互抵),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571  # direction 一律返 "neutral",前端用中性色或保留 harm/protect 二色但不强调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572  # 信号方向。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573  #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574  # 性能:首次调用某 subset 需 N×11 = N×11 次 XGB predict(单省 _approx_contribs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575  # 已 11 次)。31 省 × 11 ≈ 341 次,~3-5s/cold;后续 cache 命中 instant。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576  # ============================================================================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577  @predict_bp.get("/api/shap/subset")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578  @limiter.limit("100 per hour")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579  def shap_subset():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580      """聚合 subset 内所有省份的 SHAP,返 11 维 abs normalized importance。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581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582      Query: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583        key — one of {all, north, south, major}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584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585      Returns(envelope data):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586    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587          "subset": "all",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588          "label": "全样本 (31 省)",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589          "province_count": 31,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590          "features": [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591            {"feature": "灌溉率", "importance": 0.13, "mean_abs": ..., "direction": "neutral"},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592            ...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593          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594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595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596      key = (request.args.get("key") or "all").lower()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597      if key not in _SUBSET_PROVINCES: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598          return envelope(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599              error={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600                  "code": 400,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601                  "message": 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602                      f"unknown subset: {key!r}; 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603                      f"allowed: {sorted(_SUBSET_PROVINCES.keys())}"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604                  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605        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606              status=400,</w:t>
      </w:r>
    </w:p>
    <w:p>
      <w:pPr>
        <w:sectPr>
          <w:headerReference w:type="default" r:id="rId43"/>
          <w:footerReference w:type="default" r:id="rId44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607          )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608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609      with _SUBSET_CACHE_LOCK: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610          cached = _SUBSET_CACHE.get(key)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611      if cached is not None: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612          return envelope(data=cached)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613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614      sum_abs_contribs: dict[str, float] = {f: 0.0 for f in _FEATURES}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615      province_count = 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616      for province in _SUBSET_PROVINCES[key]: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617          if province not in _PROVINCES: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618              continue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619          baseline_params = _fill_from_baseline(province, {})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620          try: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621              contribs = _approx_contribs(baseline_params, province)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622          except Exception as 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623              logger.warning(f"shap_subset: skipping {province}: {e}")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624              continue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625          for f, v in contribs.items():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626              sum_abs_contribs[f] += abs(v)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627          province_count += 1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628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629      total = sum(sum_abs_contribs.values()) or 1.0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630      items = sorted(sum_abs_contribs.items(), key=lambda kv: kv[1], reverse=True)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631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632      result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633          "subset": key,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634          "label": _SUBSET_LABELS[key],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635          "province_count": province_count,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636          "features": [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637          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638                  "feature": _FEATURE_LABELS[f],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639                  "importance": round(v / total, 4),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640                  "mean_abs": round(v / province_count if province_count else 0, 6),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641                  "direction": "neutral",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642      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643              for f, v in items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644          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645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646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647      with _SUBSET_CACHE_LOCK: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648          _SUBSET_CACHE[key] = result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649      return envelope(data=result)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File: backend/services/inference.py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ML inference service: 3-model lazy load, single/batch inference, preprocessing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</w:r>
    </w:p>
    <w:p>
      <w:pPr>
        <w:sectPr>
          <w:headerReference w:type="default" r:id="rId45"/>
          <w:footerReference w:type="default" r:id="rId46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1  """模型推理服务 — 接口契约（Protocol stub）+ 参考实现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3  当前为骨架，**`ModelInferer` 仅定义类型 / 接口**。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4  M2 节点（2026-11 前）由潘妙齐填充 Protocol 的 predict_xgboost / predict_lstm 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5  predict_dual（接 SHAP / attention weights / consensus）。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7  本文件已落地的最小参考实现：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8    - `_load_artifacts()`：加载 6 个 artifact，校验两份 feature_columns 与契约一致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9    - `predict_xgb_yield(features, *, xgb, x_scaler)` → 单产 kg/ha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10    - `predict_lstm_yield(features, *, lstm, x_scaler, y_scaler)` → 单产 kg/ha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11      （LSTM 训练时 y 做了 StandardScaler，predict 出 z-score，必须 inverse_transform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12       回 kg/ha；M2 wrapper 必须保持这个 pipeline）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14  算法组（熊鑫）保证产出的 11 个 artifact（见 `_REQUIRED` 列表）能被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15  `_sanity_check_loadable()` 加载并通过 Henan 2022 样例的 PASS 检查（XGB / LSTM / Att-LSTM）。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17  详细要求见 docs/07_模型训练任务_算法组.md。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18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19  from typing import Protocol, TypedDict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21  # ─── API 字段（小写）→ 训练字段（首字母大写） 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22  API_TO_TRAINING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23      "irr":     "Irr",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24      "flood":   "Flood_R",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25      "sun":     "Sun",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26      "temp":    "Temp",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27      "spei":    "SPEI",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28      "prec":    "Prec",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29      "mech":    "Mech",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30      "fert":    "Fert",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31      "drou_a":  "Drou_A",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32      "flood_a": "Flood_A",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33      "ndvi":    "NDVI",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34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35  TRAINING_TO_API = {v: k for k, v in API_TO_TRAINING.items()}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37  # 训练时输入 numpy 数组的列顺序（与 feature_columns.json 保持一致）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38  TRAINING_FEATURE_ORDER = list(API_TO_TRAINING.values())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41  def to_training_keys(api_params: dict[str, float]) -&gt; dict[str, float]: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42      """{'irr': 65.4, 'flood': 4.2, ...} → {'Irr': 65.4, 'Flood_R': 4.2, ...}"""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43      return {API_TO_TRAINING[k]: v for k, v in api_params.items()}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46  def to_api_keys(training_dict: dict[str, float]) -&gt; dict[str, float]: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47      """{'Irr': 0.42, 'Flood_R': 0.38, ...} → {'irr': 0.42, 'flood': 0.38, ...}"""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48      return {TRAINING_TO_API[k]: v for k, v in training_dict.items()}</w:t>
      </w:r>
    </w:p>
    <w:p>
      <w:pPr>
        <w:sectPr>
          <w:headerReference w:type="default" r:id="rId47"/>
          <w:footerReference w:type="default" r:id="rId48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51  # ─── 输出类型 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52  class XGBOutput(TypedDict):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53      risk: float                          # 0.005–0.055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54      shap_values: dict[str, float]        # 11 个特征的 SHAP 值（训练字段名）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57  class LSTMOutput(TypedDict):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58      risk: float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59      attention_weights: dict[str, float] | None   # Attention-LSTM 才有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62  class AttLSTMOutput(TypedDict):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63      risk: float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64      attention_weights: dict[str, float]          # 11 个特征的 attention 权重（∑=1）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67  class DualOutput(TypedDict):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68      xgboost_risk: float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69      lstm_risk: float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70      consensus: float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71      divergence: float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72      shap_values: dict[str, float]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75  # ─── 推理接口（潘妙齐 M2 节点实装） 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76  class ModelInferer(Protocol):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77      """所有方法接受**训练字段名**（大写）的特征 dict。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79      API 层（api/predict.py）通过 to_training_keys() 转换后调用本服务。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80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82      def load_models(self) -&gt; None: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83          """启动时加载所有模型 + scaler 到内存。"""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84          ...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86      def predict_xgboost(self, features: dict[str, float]) -&gt; XGBOutput: ...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87      def predict_lstm(self, features: dict[str, float]) -&gt; LSTMOutput: ...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88      def predict_dual(self, features: dict[str, float]) -&gt; DualOutput: ...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91  # ─── 参考实现（路线 E artifact 加载 + 推理 pipeline） 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92  #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93  # Target 单位说明（重要！）：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94  #   路线 E 后 XGB / LSTM 都训练在 `yield_kg_per_ha`（真实单产，约 3000–4500 kg/ha）。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95  #   旧的 "risk_score ∈ [0.005, 0.055]" 语义来自王天硕的坏 Y，已废弃。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96  #   `api/predict.py` 的 _predict_mock 仍输出 risk_score —— M2 接真模型时需要</w:t>
      </w:r>
    </w:p>
    <w:p>
      <w:pPr>
        <w:sectPr>
          <w:headerReference w:type="default" r:id="rId49"/>
          <w:footerReference w:type="default" r:id="rId5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97  #   把 yield 映射到 risk（或直接换 API 语义），不是本文件的事。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99  _REQUIRED = [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100      "xgb_model.pkl",                 # XGBRegressor → 直接输出 kg/ha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101      "scaler.pkl",                    # XGB X StandardScaler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102      "lstm_model.h5",                 # Keras LSTM → 输出 z-score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103      "lstm_scaler.pkl",               # LSTM X StandardScaler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104      "lstm_y_scaler.pkl",             # LSTM y StandardScaler（z → kg/ha 必须 inverse_transform）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105      "att_lstm_model.h5",             # Keras Att-LSTM（feature-gating + 2×LSTM）→ 输出 z-score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106      "att_lstm_x_scaler.pkl",         # Att-LSTM X StandardScaler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107      "att_lstm_y_scaler.pkl",         # Att-LSTM y StandardScaler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108      "feature_columns.json",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109      "lstm_feature_columns.json",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110      "att_lstm_feature_columns.json",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111  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113  # train_att_lstm_baseline.py 里的 Softmax 层 name，必须与之保持同步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114  _ATT_LAYER_NAME = "feature_attention"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117  def _load_artifacts(models_dir=None):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118      """加载全部 8 个二进制 artifact + 3 份 feature_columns，构造 attention 提取子模型。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120      返回 dict keys：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121        - 'xgb', 'xgb_x_scaler'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122        - 'lstm', 'lstm_x_scaler', 'lstm_y_scaler'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123        - 'att_lstm', 'att_lstm_x_scaler', 'att_lstm_y_scaler',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124          'att_lstm_attention'（Model(att_lstm.input, feature_attention 层) 用于读权重）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126      校验项（任一失败 → RuntimeError）：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127        - _REQUIRED 列表所有文件存在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128        - feature_columns.json / lstm_feature_columns.json / att_lstm_feature_columns.json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129          均等于 TRAINING_FEATURE_ORDER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130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131      import json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132      from pathlib import Path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134      import joblib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135      import tensorflow as tf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137      if models_dir is None: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138          models_dir = Path(__file__).resolve().parent.parent / "models"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139      else: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140          models_dir = Path(models_dir)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142      missing = [f for f in _REQUIRED if not (models_dir / f).exists()]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143      if missing: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144          raise RuntimeError(f"缺少 artifact：{missing}（路径 {models_dir}）")</w:t>
      </w:r>
    </w:p>
    <w:p>
      <w:pPr>
        <w:sectPr>
          <w:headerReference w:type="default" r:id="rId51"/>
          <w:footerReference w:type="default" r:id="rId52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146      for fname in 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147          "feature_columns.json",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148          "lstm_feature_columns.json",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149          "att_lstm_feature_columns.json",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150      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151          cols = json.load(open(models_dir / fname))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152          if cols != TRAINING_FEATURE_ORDER: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153              raise RuntimeError(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154                  f"{fname} 与契约不一致\n  期望：{TRAINING_FEATURE_ORDER}\n  实际：{cols}"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155              )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157      att_lstm = tf.keras.models.load_model(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158          models_dir / "att_lstm_model.h5", compile=False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159      )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160      att_attention = tf.keras.Model(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161          att_lstm.input, att_lstm.get_layer(_ATT_LAYER_NAME).output, name="att_extractor"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162      )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164      return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165          "xgb": joblib.load(models_dir / "xgb_model.pkl"),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166          "xgb_x_scaler": joblib.load(models_dir / "scaler.pkl"),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167          "lstm": tf.keras.models.load_model(models_dir / "lstm_model.h5", compile=False),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168          "lstm_x_scaler": joblib.load(models_dir / "lstm_scaler.pkl"),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169          "lstm_y_scaler": joblib.load(models_dir / "lstm_y_scaler.pkl"),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170          "att_lstm": att_lstm,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171          "att_lstm_x_scaler": joblib.load(models_dir / "att_lstm_x_scaler.pkl"),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172          "att_lstm_y_scaler": joblib.load(models_dir / "att_lstm_y_scaler.pkl"),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173          "att_lstm_attention": att_attention,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174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177  def predict_xgb_yield(features: dict[str, float], *, xgb, x_scaler) -&gt; float: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178      """XGB 推理 pipeline：dict(训练字段名) → kg/ha。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180      XGB target 即 yield_kg_per_ha，predict 输出已经是原单位，无需 inverse_transform。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181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182      import numpy as np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184      arr = np.array([[features[k] for k in TRAINING_FEATURE_ORDER]], dtype=float)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185      return float(xgb.predict(x_scaler.transform(arr))[0])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188  def predict_lstm_yield(features: dict[str, float], *, lstm, x_scaler, y_scaler) -&gt; float: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189      """LSTM 推理 pipeline：dict(训练字段名) → kg/ha。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191      关键步骤：lstm.predict 出 z-score（因 train 时对 y 做了 StandardScaler），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192      必须 `y_scaler.inverse_transform` 回 kg/ha，否则得到的是无量纲值。</w:t>
      </w:r>
    </w:p>
    <w:p>
      <w:pPr>
        <w:sectPr>
          <w:headerReference w:type="default" r:id="rId53"/>
          <w:footerReference w:type="default" r:id="rId54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193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194      import numpy as np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196      arr = np.array([[features[k] for k in TRAINING_FEATURE_ORDER]], dtype=float)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197      scaled = x_scaler.transform(arr).reshape(1, 1, -1)        # (1, T=1, F=11)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198      z = lstm.predict(scaled, verbose=0)[0][0]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199      return float(y_scaler.inverse_transform(np.array([[z]]))[0][0])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202  def predict_att_lstm_yield(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203      features: dict[str, float],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204      *,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205      att_lstm,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206      attention_model,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207      x_scaler,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208      y_scaler,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209  ) -&gt; tuple[float, dict[str, float]]: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210      """Att-LSTM 推理 pipeline：dict(训练字段名) → (kg/ha, attention 权重 dict)。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212      与 LSTM 同样的 z → kg/ha inverse_transform pipeline；额外返回 11 维 attention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213      权重（Softmax 输出，∑=1），可与 XGB SHAP top-k 做"一致性"对照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214      （doc 06 §3.2 / 申报书 §3.1 韧性路径输入）。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215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216      import numpy as np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218      arr = np.array([[features[k] for k in TRAINING_FEATURE_ORDER]], dtype=float)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219      scaled = x_scaler.transform(arr).reshape(1, 1, -1)        # (1, T=1, F=11)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221      z = att_lstm.predict(scaled, verbose=0)[0][0]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222      yield_kg = float(y_scaler.inverse_transform(np.array([[z]]))[0][0])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224      attn = attention_model.predict(scaled, verbose=0)[0]      # shape (11,) ∑=1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225      weights = {k: float(v) for k, v in zip(TRAINING_FEATURE_ORDER, attn)}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226      return yield_kg, weights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229  def _sanity_check_loadable():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230      """算法组交付验收脚本，确认 6 个 artifact 能被后端正确加载。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231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232      使用：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233          python -m backend.services.inference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234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235      通过 = 你的训练产物符合后端集成要求（feature 顺序、scaler 名称、y_scaler 存在）。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236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237      # Henan 2022 测试样例 — 取自 data/interim/paper_panel_v3.parquet 实际行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238      # （docs/07 §3.3 旧合成值未跟上 PR #7 的单位重整，比如 mech 1620 vs 实际 0.74，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239      #   drou_a 4.5 vs 实际 307；树模型对此鲁棒、LSTM 不鲁棒。用真值。）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240      # ground truth yield_kg_per_ha = 4615.01</w:t>
      </w:r>
    </w:p>
    <w:p>
      <w:pPr>
        <w:sectPr>
          <w:headerReference w:type="default" r:id="rId55"/>
          <w:footerReference w:type="default" r:id="rId56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241      henan_2022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242          "Irr": 74.61, "Flood_R": 4.59, "Sun": 3355.83, "Temp": 16.23, "SPEI": -1.38,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243          "Prec": 604.32, "Mech": 0.74, "Fert": 595.31, "Drou_A": 307.73, "Flood_A": 527.87,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244          "NDVI": 0.60,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245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246      GROUND_TRUTH_YIELD = 4615.01  # 河南省 2022 实际单产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247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248      try: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249          art = _load_artifacts()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250      except RuntimeError as 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251          print(f"❌ {e}")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252          return False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253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254      xgb_yield = predict_xgb_yield(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255          henan_2022, xgb=art["xgb"], x_scaler=art["xgb_x_scaler"]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256      )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257      lstm_yield = predict_lstm_yield(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258          henan_2022,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259          lstm=art["lstm"],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260          x_scaler=art["lstm_x_scaler"],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261          y_scaler=art["lstm_y_scaler"],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262      )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263      att_lstm_yield, att_weights = predict_att_lstm_yield(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264          henan_2022,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265          att_lstm=art["att_lstm"],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266          attention_model=art["att_lstm_attention"],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267          x_scaler=art["att_lstm_x_scaler"],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268          y_scaler=art["att_lstm_y_scaler"],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269      )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270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271      xgb_err = xgb_yield - GROUND_TRUTH_YIELD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272      lstm_err = lstm_yield - GROUND_TRUTH_YIELD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273      att_err = att_lstm_yield - GROUND_TRUTH_YIELD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274      print(f"  ground truth      = {GROUND_TRUTH_YIELD:.1f} kg/ha")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275      print(f"✅ xgb_model.pkl     → 河南 2022 yield = {xgb_yield:.1f} kg/ha  (err {xgb_err:+.1f})")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276      print(f"✅ lstm_model.h5     → 河南 2022 yield = {lstm_yield:.1f} kg/ha  (err {lstm_err:+.1f})")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277      print(f"✅ att_lstm_model.h5 → 河南 2022 yield = {att_lstm_yield:.1f} kg/ha  (err {att_err:+.1f})")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278      print(f"   三模型最大分歧 |Δ| = 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279            f"{max(abs(xgb_yield - lstm_yield), abs(xgb_yield - att_lstm_yield), abs(lstm_yield - att_lstm_yield)):.1f}...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280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281      top3 = sorted(att_weights.items(), key=lambda kv: -kv[1])[:3]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282      print(f"   Att-LSTM top-3 feature attention：" + ", ".join(f"{k}={v:.3f}" for k, v in top3))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283      # attention 权重必须接近 sum=1（Softmax 输出，允许 1e-3 数值误差）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284      if abs(sum(att_weights.values()) - 1.0) &gt; 1e-3: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285          print(f"❌ attention 权重 sum={sum(att_weights.values()):.4f} ≠ 1，"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286                f"feature_attention 层 name 是不是变了？")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287          return False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288  </w:t>
      </w:r>
    </w:p>
    <w:p>
      <w:pPr>
        <w:sectPr>
          <w:headerReference w:type="default" r:id="rId57"/>
          <w:footerReference w:type="default" r:id="rId58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289      # 容忍度 = 3 × model card 报告的测试集 RMSE：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290      #   XGB      test RMSE = 312.5 kg/ha  → tolerance 940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291      #   LSTM     test RMSE = 362.0 kg/ha  → tolerance 1086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292      #   Att-LSTM test RMSE = 456.4 kg/ha  → tolerance 1370（feature-gating + dropout 收缩了表达力）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293      # 同时下限 500 kg/ha 防 z-score 漏 inverse_transform（z 通常在 ±2 → 漏算时 |y| &lt; 5）。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294      XGB_TOL, LSTM_TOL, ATT_TOL = 940.0, 1086.0, 1370.0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295      MIN_YIELD = 500.0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296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297      ok = 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298          xgb_yield &gt; MIN_YIELD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299          and lstm_yield &gt; MIN_YIELD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300          and att_lstm_yield &gt; MIN_YIELD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301          and abs(xgb_err) &lt;= XGB_TOL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302          and abs(lstm_err) &lt;= LSTM_TOL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303          and abs(att_err) &lt;= ATT_TOL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304      )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305      if ok: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306          print(f"✅ PASS（|err| ≤ 3× RMSE：XGB ≤ {XGB_TOL:.0f}, 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307                f"LSTM ≤ {LSTM_TOL:.0f}, Att-LSTM ≤ {ATT_TOL:.0f}）")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308      else: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309          bad_yield = [n for n, y in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310                       (("XGB", xgb_yield), ("LSTM", lstm_yield), ("Att-LSTM", att_lstm_yield))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311                       if y &lt;= MIN_YIELD]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312          if bad_yield: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313              print(f"❌ FAIL — {bad_yield} yield &lt; {MIN_YIELD:.0f}，"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314                    f"可能 y_scaler.inverse_transform 漏调用")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315          else: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316              print(f"❌ FAIL — |err| 超出 3× RMSE 容忍区间，"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317                    f"请排查 feature 顺序 / scaler 加载 / 模型 seed 匹配")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318      return ok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319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320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321  if __name__ == "__main__":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322      import sys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323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324      sys.exit(0 if _sanity_check_loadable() else 1)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File: backend/services/panel_repo.py (lines 1-80)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Data access layer: Repository Pattern, SQLite+parquet dual storage (excerpt)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1  """backend/services/panel_repo.py — Repository pattern for grain.db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3  Phase 4 持久层读路径。封装 SQLite 查询,api 层只看 Python dict/list。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5  设计要点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6  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7  1. **不在 import 时打开 db** — Repository 是无状态的,每次方法调用临时连接 + 关闭。</w:t>
      </w:r>
    </w:p>
    <w:p>
      <w:pPr>
        <w:sectPr>
          <w:headerReference w:type="default" r:id="rId59"/>
          <w:footerReference w:type="default" r:id="rId6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8     测试环境 grain.db 不存在不报错,api 层 catch RepoUnavailable 走 fallback baseline json。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9  2. **参数化查询** — `?` 占位符,严防 SQL 注入(`province` 来自 URL 中文)。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10  3. **`sqlite3.Row` row_factory** — 行可像 dict 访问,便于 `dict(row)` 序列化。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11  4. **显式异常** — 调用方能区分 `ProvinceNotFound` / `YearOutOfRange` / `RepoUnavailable`,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12     返不同 HTTP 状态码(404 / 400 / 503)。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13  5. **Read-only 模式连接** — 用 `?mode=ro` URI 表明意图,SQLite 拒绝意外写。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15  依赖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16  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17  - sqlite3 (标准库)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18  - backend/data/grain.db (Phase 4 ETL `scripts/load_panel_to_db.py --reset` 生成)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19  - backend/data/schema.sql 定义的表 (PR #28 feat/phase4-schema)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20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22  from __future__ import annotations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24  import sqlite3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25  from pathlib import Path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26  from typing import Optional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28  # 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29  # 路径 &amp; 常量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30  # 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32  BACKEND_ROOT = Path(__file__).resolve().parent.parent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33  DEFAULT_DB_PATH = BACKEND_ROOT / "data" / "grain.db"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35  MIN_YEAR = 2011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36  MAX_YEAR = 2023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37  EXPECTED_PROVINCES = 31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39  # 11 features (对齐 schema.sql 与 inference.py)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40  FEATURE_COLS = [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41      "ndvi", "temp", "prec", "sun", "spei", "drou_a",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42      "flood_a", "flood_r", "irr", "fert", "mech",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43  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46  # 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47  # 异常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48  # 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50  class RepoError(Exception):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51      """Repository 基类异常。"""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54  class RepoUnavailable(RepoError):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55      """grain.db 不存在 / 不可读 — api 层应 fallback。"""</w:t>
      </w:r>
    </w:p>
    <w:p>
      <w:pPr>
        <w:sectPr>
          <w:headerReference w:type="default" r:id="rId61"/>
          <w:footerReference w:type="default" r:id="rId62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58  class ProvinceNotFound(RepoError):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59      """请求的省份不在 31 省里。"""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61      def __init__(self, province: str) -&gt; None: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62          super().__init__(f"province not in 31-province set: {province!r}")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63          self.province = province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66  class YearOutOfRange(RepoError):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67      """请求的年份不在 [2011, 2023]。"""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69      def __init__(self, year: int) -&gt; None: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70          super().__init__(f"year {year} not in [{MIN_YEAR}, {MAX_YEAR}]")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71          self.year = year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74  # 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75  # 内部工具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76  # 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78  def _open_ro(db_path: Path) -&gt; sqlite3.Connection: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79      """打开 db,read-only 模式。文件不存在时 raise RepoUnavailable。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File: backend/security_headers.py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HTTP security headers: CSP, HSTS, XFO, X-Content-Type-Options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1  """HTTP 安全响应头中间件 — Issue #26 HIGH#4。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3  设计目的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4  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5  nginx 反代层 (deploy/nginx.conf) 已配置 4 个安全头 (HSTS / X-Frame-Options 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6  X-Content-Type-Options / Referrer-Policy)。本中间件在 Flask app 层兜底: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8    1. dev / pytest / 直连 gunicorn 场景没有 nginx 时也合规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9    2. nginx 配置漂移 / 部分路由绕过 location block 时仍生效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10    3. CSP / Permissions-Policy 在 app 层统一管理,nginx 渐进开启可单独控制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12  参考: ~/.claude/rules/ecc/web/security.md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14  启用方式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15  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16  backend/app.py 顶部: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18      from security_headers import apply_security_headers</w:t>
      </w:r>
    </w:p>
    <w:p>
      <w:pPr>
        <w:sectPr>
          <w:headerReference w:type="default" r:id="rId63"/>
          <w:footerReference w:type="default" r:id="rId64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19      apply_security_headers(app)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21  env 控制 (可选)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22  ==============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23  - SECURITY_HEADERS_ENABLED=0 → 关闭注入 (dev 排错用,生产禁用)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24  - SECURITY_HEADERS_CSP=relaxed → 用 'unsafe-inline' (ECharts 需要),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25    否则默认 strict CSP (default-src 'self', script-src 'self' 'unsafe-inline'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26    保持与 Vue dev / ECharts 兼容)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28  —— Issue #26 HIGH#4 · 协调中心 Wave 2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29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30  from __future__ import annotations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32  import os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33  from typing import TYPE_CHECKING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35  if TYPE_CHECKING: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36      from flask import Flask, Response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39  # Strict CSP — script-src 留 'unsafe-inline' 给 Vue 3 hydration boundary,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40  # style-src 留 'unsafe-inline' 给 ECharts inline tooltip。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41  # 如未来重构 ECharts extraCssText + Vue 用 nonce,可切换到更严格策略。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42  _DEFAULT_CSP = 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43      "default-src 'self'; 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44      "script-src 'self' 'unsafe-inline'; 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45      "style-src 'self' 'unsafe-inline' https://fonts.googleapis.com; 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46      "font-src 'self' https://fonts.gstatic.com; 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47      "img-src 'self' data: https:; 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48      "connect-src 'self'; 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49      "frame-src 'none'; 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50      "object-src 'none'; 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51      "base-uri 'self'"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52  )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54  # 完整安全头集合 — 与 deploy/nginx.conf 对齐 + Permissions-Policy + CSP 补全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55  _SECURITY_HEADERS: dict[str, str]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56      # HSTS: 1 年, includeSubDomains;preload 留给运维显式 opt-in (避免误开)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57      "Strict-Transport-Security": "max-age=31536000; includeSubDomains",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58      # 禁止 MIME sniffing — 防 .json 被当 .html 执行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59      "X-Content-Type-Options": "nosniff",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60      # 拒绝任何 frame 嵌入 — 防 clickjacking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61      "X-Frame-Options": "DENY",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62      # 跨域只暴露 origin 不暴露 path / query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63      "Referrer-Policy": "strict-origin-when-cross-origin",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64      # 禁用敏感浏览器特性 — 与 nginx 对齐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65      "Permissions-Policy": 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66          "camera=(), microphone=(), geolocation=(), interest-cohort=()"</w:t>
      </w:r>
    </w:p>
    <w:p>
      <w:pPr>
        <w:sectPr>
          <w:headerReference w:type="default" r:id="rId65"/>
          <w:footerReference w:type="default" r:id="rId66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67      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68      # CSP — 默认 strict,可由 SECURITY_HEADERS_CSP=relaxed 切换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69      "Content-Security-Policy": _DEFAULT_CSP,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70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73  def _is_enabled() -&gt; bool: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74      """SECURITY_HEADERS_ENABLED=0 时禁用(仅 dev 排错用)。"""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75      return os.getenv("SECURITY_HEADERS_ENABLED", "1") != "0"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78  def _build_headers() -&gt; dict[str, str]: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79      """根据 env 构建实际生效的头集合。"""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80      headers = dict(_SECURITY_HEADERS)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81      # 当前默认策略已是 relaxed (含 'unsafe-inline'),保留 hook 以后续收紧 CSP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82      return headers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85  def apply_security_headers(app: "Flask") -&gt; None: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86      """在 Flask app 上注册 after_request hook,所有响应自动带安全头。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88      幂等:多次调用不会重复注册(用 app.config flag 守护)。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89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90      if app.config.get("_SECURITY_HEADERS_APPLIED"):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91          return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93      if not _is_enabled():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94          return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96      headers = _build_headers()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98      @app.after_request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99      def _inject_security_headers(response: "Response") -&gt; "Response":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100          for name, value in headers.items():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101              # 不覆盖上游(nginx / 中间件)已设的同名头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102              response.headers.setdefault(name, value)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103          return response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105      app.config["_SECURITY_HEADERS_APPLIED"] = True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108  __all__ = ["apply_security_headers"]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File: backend/limiter.py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IP-level rate limiting: 100 req/min via Flask-Limiter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1  """Optional flask-limiter wrapper — graceful no-op when package missing.</w:t>
      </w:r>
    </w:p>
    <w:p>
      <w:pPr>
        <w:sectPr>
          <w:headerReference w:type="default" r:id="rId67"/>
          <w:footerReference w:type="default" r:id="rId68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3  设计目的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4  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5  本机 dev/test 环境可能没装 flask-limiter (mock 阶段最小依赖),需保证 pytest 不破。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6  production 环境装齐后 limiter 自动生效。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8  用法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9  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10  1. 在 backend/app.py 内: `from limiter import limiter; limiter.init_app(app)`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11  2. 在 endpoint 内: `@limiter.limit("10 per minute")` 紧贴在 route decorator 内层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13  存储后端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14  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15  - 默认: in-memory (单进程 dev/test OK)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16  - 多 worker (gunicorn -w &gt;1): 必须配 RATELIMIT_STORAGE_URI=redis://...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17    否则各 worker 计数相互独立,实际 rate = N × 配置值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19  —— Issue #26 HIGH#3 · 协调中心整夜 loop [E]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20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22  from __future__ import annotations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24  try: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25      from flask_limiter import Limiter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26      from flask_limiter.util import get_remote_address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28      # 全局默认 100/min, 单 endpoint 用 @limiter.limit("...") 覆盖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29      limiter = Limiter(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30          key_func=get_remote_address,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31          default_limits=["100 per minute"],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32          # storage_uri 走 env var RATELIMIT_STORAGE_URI (flask-limiter 自动读)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33          # 不传则默认 in-memory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34      )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35      FLASK_LIMITER_AVAILABLE = True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37  except ImportError: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38      FLASK_LIMITER_AVAILABLE = False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40      class _NoOpLimiter: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41          """Fallback when flask-limiter is not installed.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43          所有 method 都是 no-op,decorator 透传 callable,使现有路由代码可直接装饰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44          而不必判断 limiter 是否真存在。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45          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47          def limit(self, _spec, **_kwargs):  # noqa: ARG002 — 签名匹配 flask-limiter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48              def decorator(fn):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49                  return fn</w:t>
      </w:r>
    </w:p>
    <w:p>
      <w:pPr>
        <w:sectPr>
          <w:headerReference w:type="default" r:id="rId69"/>
          <w:footerReference w:type="default" r:id="rId7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50              return decorator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52          def shared_limit(self, _spec, **_kwargs):  # noqa: ARG002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53              def decorator(fn):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54                  return fn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55              return decorator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57          def init_app(self, _app):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58              """flask-limiter 真版本通过 init_app 绑定;no-op 接口对齐。"""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59              pass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61          def exempt(self, fn):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62              """flask-limiter 的 @exempt 也得有同名 method,no-op。"""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63              return fn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65      limiter = _NoOpLimiter()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68  __all__ = ["limiter", "FLASK_LIMITER_AVAILABLE"]</w:t>
      </w:r>
    </w:p>
    <w:sectPr w:rsidR="00FC693F" w:rsidRPr="0006063C" w:rsidSect="00034616">
      <w:headerReference w:type="default" r:id="rId71"/>
      <w:footerReference w:type="default" r:id="rId72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backend/app.py 第44行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backend/app.py 第92行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backend/app.py 第140行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backend/app.py 第188行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-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backend/api/predict.py 第31行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backend/api/predict.py 第79行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backend/api/predict.py 第127行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backend/api/predict.py 第175行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backend/api/predict.py 第223行</w:t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backend/api/predict.py 第271行</w:t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backend/api/predict.py 第319行</w:t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backend/api/predict.py 第367行</w:t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backend/api/predict.py 第415行</w:t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backend/api/predict.py 第463行</w:t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backend/api/predict.py 第511行</w:t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backend/api/predict.py 第559行</w:t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backend/api/predict.py 第607行</w:t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backend/services/inference.py 第1行</w:t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backend/services/inference.py 第49行</w:t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backend/services/inference.py 第97行</w:t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backend/services/inference.py 第145行</w:t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backend/services/inference.py 第193行</w:t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backend/services/inference.py 第241行</w:t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backend/services/inference.py 第289行</w:t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backend/services/panel_repo.py 第8行</w:t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backend/services/panel_repo.py 第56行</w:t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backend/security_headers.py 第19行</w:t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backend/security_headers.py 第67行</w:t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backend/limiter.py 第2行</w:t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backend/limiter.py 第50行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1 页 / 共 32 页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2 页 / 共 32 页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3 页 / 共 32 页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4 页 / 共 32 页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5 页 / 共 32 页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6 页 / 共 32 页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7 页 / 共 32 页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8 页 / 共 32 页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9 页 / 共 32 页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10 页 / 共 32 页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11 页 / 共 32 页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12 页 / 共 32 页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13 页 / 共 32 页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14 页 / 共 32 页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15 页 / 共 32 页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16 页 / 共 32 页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17 页 / 共 32 页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18 页 / 共 32 页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19 页 / 共 32 页</w:t>
    </w: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20 页 / 共 32 页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21 页 / 共 32 页</w:t>
    </w: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22 页 / 共 32 页</w:t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23 页 / 共 32 页</w:t>
    </w: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24 页 / 共 32 页</w:t>
    </w: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25 页 / 共 32 页</w:t>
    </w: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26 页 / 共 32 页</w:t>
    </w: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27 页 / 共 32 页</w:t>
    </w: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28 页 / 共 32 页</w:t>
    </w: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29 页 / 共 32 页</w:t>
    </w: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30 页 / 共 32 页</w:t>
    </w: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31 页 / 共 32 页</w:t>
    </w: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源代码材料(前30页) — 第 32 页 / 共 32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footer" Target="footer11.xml"/><Relationship Id="rId31" Type="http://schemas.openxmlformats.org/officeDocument/2006/relationships/header" Target="header12.xml"/><Relationship Id="rId32" Type="http://schemas.openxmlformats.org/officeDocument/2006/relationships/footer" Target="footer12.xml"/><Relationship Id="rId33" Type="http://schemas.openxmlformats.org/officeDocument/2006/relationships/header" Target="header13.xml"/><Relationship Id="rId34" Type="http://schemas.openxmlformats.org/officeDocument/2006/relationships/footer" Target="footer13.xml"/><Relationship Id="rId35" Type="http://schemas.openxmlformats.org/officeDocument/2006/relationships/header" Target="header14.xml"/><Relationship Id="rId36" Type="http://schemas.openxmlformats.org/officeDocument/2006/relationships/footer" Target="footer14.xml"/><Relationship Id="rId37" Type="http://schemas.openxmlformats.org/officeDocument/2006/relationships/header" Target="header15.xml"/><Relationship Id="rId38" Type="http://schemas.openxmlformats.org/officeDocument/2006/relationships/footer" Target="footer15.xml"/><Relationship Id="rId39" Type="http://schemas.openxmlformats.org/officeDocument/2006/relationships/header" Target="header16.xml"/><Relationship Id="rId40" Type="http://schemas.openxmlformats.org/officeDocument/2006/relationships/footer" Target="footer16.xml"/><Relationship Id="rId41" Type="http://schemas.openxmlformats.org/officeDocument/2006/relationships/header" Target="header17.xml"/><Relationship Id="rId42" Type="http://schemas.openxmlformats.org/officeDocument/2006/relationships/footer" Target="footer17.xml"/><Relationship Id="rId43" Type="http://schemas.openxmlformats.org/officeDocument/2006/relationships/header" Target="header18.xml"/><Relationship Id="rId44" Type="http://schemas.openxmlformats.org/officeDocument/2006/relationships/footer" Target="footer18.xml"/><Relationship Id="rId45" Type="http://schemas.openxmlformats.org/officeDocument/2006/relationships/header" Target="header19.xml"/><Relationship Id="rId46" Type="http://schemas.openxmlformats.org/officeDocument/2006/relationships/footer" Target="footer19.xml"/><Relationship Id="rId47" Type="http://schemas.openxmlformats.org/officeDocument/2006/relationships/header" Target="header20.xml"/><Relationship Id="rId48" Type="http://schemas.openxmlformats.org/officeDocument/2006/relationships/footer" Target="footer20.xml"/><Relationship Id="rId49" Type="http://schemas.openxmlformats.org/officeDocument/2006/relationships/header" Target="header21.xml"/><Relationship Id="rId50" Type="http://schemas.openxmlformats.org/officeDocument/2006/relationships/footer" Target="footer21.xml"/><Relationship Id="rId51" Type="http://schemas.openxmlformats.org/officeDocument/2006/relationships/header" Target="header22.xml"/><Relationship Id="rId52" Type="http://schemas.openxmlformats.org/officeDocument/2006/relationships/footer" Target="footer22.xml"/><Relationship Id="rId53" Type="http://schemas.openxmlformats.org/officeDocument/2006/relationships/header" Target="header23.xml"/><Relationship Id="rId54" Type="http://schemas.openxmlformats.org/officeDocument/2006/relationships/footer" Target="footer23.xml"/><Relationship Id="rId55" Type="http://schemas.openxmlformats.org/officeDocument/2006/relationships/header" Target="header24.xml"/><Relationship Id="rId56" Type="http://schemas.openxmlformats.org/officeDocument/2006/relationships/footer" Target="footer24.xml"/><Relationship Id="rId57" Type="http://schemas.openxmlformats.org/officeDocument/2006/relationships/header" Target="header25.xml"/><Relationship Id="rId58" Type="http://schemas.openxmlformats.org/officeDocument/2006/relationships/footer" Target="footer25.xml"/><Relationship Id="rId59" Type="http://schemas.openxmlformats.org/officeDocument/2006/relationships/header" Target="header26.xml"/><Relationship Id="rId60" Type="http://schemas.openxmlformats.org/officeDocument/2006/relationships/footer" Target="footer26.xml"/><Relationship Id="rId61" Type="http://schemas.openxmlformats.org/officeDocument/2006/relationships/header" Target="header27.xml"/><Relationship Id="rId62" Type="http://schemas.openxmlformats.org/officeDocument/2006/relationships/footer" Target="footer27.xml"/><Relationship Id="rId63" Type="http://schemas.openxmlformats.org/officeDocument/2006/relationships/header" Target="header28.xml"/><Relationship Id="rId64" Type="http://schemas.openxmlformats.org/officeDocument/2006/relationships/footer" Target="footer28.xml"/><Relationship Id="rId65" Type="http://schemas.openxmlformats.org/officeDocument/2006/relationships/header" Target="header29.xml"/><Relationship Id="rId66" Type="http://schemas.openxmlformats.org/officeDocument/2006/relationships/footer" Target="footer29.xml"/><Relationship Id="rId67" Type="http://schemas.openxmlformats.org/officeDocument/2006/relationships/header" Target="header30.xml"/><Relationship Id="rId68" Type="http://schemas.openxmlformats.org/officeDocument/2006/relationships/footer" Target="footer30.xml"/><Relationship Id="rId69" Type="http://schemas.openxmlformats.org/officeDocument/2006/relationships/header" Target="header31.xml"/><Relationship Id="rId70" Type="http://schemas.openxmlformats.org/officeDocument/2006/relationships/footer" Target="footer31.xml"/><Relationship Id="rId71" Type="http://schemas.openxmlformats.org/officeDocument/2006/relationships/header" Target="header32.xml"/><Relationship Id="rId72" Type="http://schemas.openxmlformats.org/officeDocument/2006/relationships/footer" Target="footer3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