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.subset-toggle button:hover:not(.active):not(:disabled)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.subset-toggle button.active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var(--green-deep, rgba(160, 183, 133, 0.18));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var(--green-bright);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.subset-toggle button:disabled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opacity: 0.45;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cursor: wait;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.subset-toggle button:focus-visible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outline: var(--focus-ring);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outline-offset: var(--focus-offset);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.subset-subtitle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margin-top: 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font-family: var(--font-mono);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letter-spacing: 0.2px;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backend/api/predict.py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"""模型推理 API：POST /api/predict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接入真实模型(Issue #39)。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字段映射(API → 训练 feature_columns.json):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irr → Irr,  flood → Flood_R,  sun → Sun,  temp → Temp,  spei → SPEI,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prec → Prec, mech → Mech, fert → Fert, drou_a → Drou_A, flood_a → Flood_A,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ndvi → NDVI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模型加载策略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冷启动 TF/Keras 加载 .h5 需要数秒,不能每次请求加载。本模块在第一次需要时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通过 `_get_models()` 触发 `inference._load_artifacts()` 并缓存到 `_MODELS`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模块级变量;后续请求直接使用缓存的 model 对象。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启动期 smoke check (`run_startup_smoke_check`) 由 app.py 在 import 时调用,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失败 → raise → fail-fast,不静默 fallback。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yield → risk 映射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真实模型输出 yield_kg_per_ha(约 3000–5300),前端 API 契约保留 risk_score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∈ [0.005, 0.055] 不变。映射: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relative_drop = (baseline_yield - pred_yield) / baseline_yield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risk = _BASELINE_RISK + relative_drop * 0.10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每个省份的 `baseline_yield` 在 provinces_baseline.json 的 `yield_kg_per_ha`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字段提供(用 XGB 在该省 baseline 输入上预测得到,与生产推理一致)。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================================================================================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重要诚实约束(必读)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--------------------------------------------------------------------------------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本 API 的预测仅对 31 个**训练时已见过**的省份有效(`provinces_baseline.json`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白名单已强制收窄)。返回值反映: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"省份历史 baseline + 输入参数对该 baseline 的小幅偏移"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并不代表跨省份可外推的 climate → yield 通用映射。Leave-province-out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交叉验证显示 R² 中位 = -16.83(31 省仅 1 省 R²&gt;0),空间泛化能力不可用。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详见:`docs/_craic/robustness_summary_2026-05-22.md`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================================================================================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time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collections import deque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datetime import datetime, timezone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threading import Lock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Any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flask import Blueprint, request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. import envelope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limiter import limiter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logger = logging.getLogger(__name__)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predict_bp = Blueprint("predict", __name__)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In-memory ring buffer for /api/predict trace (M05 推演监控面板) 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保存最近 N 次 /api/predict 调用的完整 trace,供前端 M05 面板拉取展示。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进程内 only,不落盘;gunicorn 多 worker 时各 worker 各自保留。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锁保护写入:Flask 默认 thread-per-request,deque.append 本身 atomic,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但 list(_PREDICT_HISTORY) 在 reader 期间若 append 会触发 RuntimeError,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故 reader / writer 都走 _HISTORY_LOCK 简化推理。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_PREDICT_HISTORY: deque[dict[str, Any]] = deque(maxlen=50)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_HISTORY_LOCK = Lock()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启动时加载省份基线 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_DATA_DIR = Path(__file__).resolve().parent.parent / "data"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with (_DATA_DIR / "provinces_baseline.json").open(encoding="utf-8")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_PROVINCES = {p["name"]: p for p in json.load(f)}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11 个特征定义 ───────────────────────────────────────────────────────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_FEATURE_LABELS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"irr":     "灌溉率",      "flood":   "洪涝占比", "sun":  "日照时数",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"temp":    "平均气温",    "spei":    "SPEI 干旱指数",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"prec":    "降水量",      "mech":    "农机总动力", "fert": "化肥施用量",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"drou_a":  "旱灾面积",    "flood_a": "水灾面积", "ndvi": "NDVI 异常",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_FEATURES = list(_FEATURE_LABELS.keys())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_VALID_MODELS = {"xgboost", "lstm", "ensemble"}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SUBSET 子集划分(地理 + 国家公布粮食主产区)──────────────────────────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M02-A 全局重要性 4-button selector 用,聚合 subset 内所有省份 SHAP 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abs 贡献求和,归一化作为全局 importance 展示。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"all" 在文件加载时填充为 sorted(_PROVINCES.keys())。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_SUBSET_PROVINCES: dict[str, list[str]]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"all": [],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"north":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"北京", "天津", "河北", "山西", "内蒙古",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"辽宁", "吉林", "黑龙江", "山东", "河南",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"陕西", "甘肃", "宁夏", "青海",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  # 14 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"south":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"上海", "江苏", "浙江", "福建", "江西",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"湖北", "湖南", "广东", "广西", "海南",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"重庆", "四川",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  # 12 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"major":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"黑龙江", "吉林", "辽宁", "内蒙古",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"河北", "河南", "山东", "江苏", "安徽",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"江西", "湖北", "湖南", "四川",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  # 13 省(国家公布粮食主产区)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_SUBSET_PROVINCES["all"] = sorted(_PROVINCES.keys())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_SUBSET_LABELS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"all":   f"全样本 ({len(_SUBSET_PROVINCES['all'])} 省)",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"north": f"北方 ({len(_SUBSET_PROVINCES['north'])} 省)",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"south": f"南方 ({len(_SUBSET_PROVINCES['south'])} 省)",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"major": f"主产区 ({len(_SUBSET_PROVINCES['major'])} 省)",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Cache: subset key → aggregated result (进程内 only, 单 worker fine;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多 worker 时各 worker 各自缓存,首次访问代价均摊)。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_SUBSET_CACHE: dict[str, dict]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_SUBSET_CACHE_LOCK = Lock()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yield → risk 映射常量 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_BASELINE_RISK = 0.0235      # 基线 yield 对应的 risk 中枢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_RISK_PER_DROP = 0.10        # 10% 单产下降 → +0.01 risk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_CLIP = (0.005, 0.055)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启动期 Henan 2022 sanity check 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_HENAN_2022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"Irr": 74.61, "Flood_R": 4.59, "Sun": 3355.83, "Temp": 16.23, "SPEI": -1.38,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"Prec": 604.32, "Mech": 0.74, "Fert": 595.31, "Drou_A": 307.73,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"Flood_A": 527.87, "NDVI": 0.60,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_HENAN_2022_GROUND_TRUTH = 4615.01  # 河南 2022 实际单产 (kg/ha)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_HENAN_2022_TOLERANCE = 1370.0      # = 3 × Att-LSTM RMSE,见 inference._sanity_check_loadable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Keras quantization_config 兼容补丁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----------------------------------------------------------------------------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训练 .h5 由 keras 3.14 保存,Dense 层 config 中带 `quantization_config`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字段;backend 上 python 3.10 装的 keras 3.12(3.13+ 要 py3.11+)不识别。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在 `_load_artifacts()` 触发 `tf.keras.models.load_model()` 之前,先 monkey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patch `Dense.from_config` 丢弃这个未知 kwarg,即可加载。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等 deploy 环境升 python 3.11+ + keras 3.14+ 后,本补丁会变成 no-op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(config.pop 找不到 key 时 no-op),不需要回滚。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_apply_keras_compat_shim()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"""加载前应用 Dense.from_config 补丁,丢弃 keras 3.14 写入的 quantization_config。"""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tensorflow.keras.layers import Dense  # noqa: import-not-at-top, lazy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getattr(Dense, "_dc_ai_no_quant_patch_applied", False):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_original_from_config = Dense.from_config.__func__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_patched_from_config(cls, config: dict) -&gt; Any: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config = dict(config)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config.pop("quantization_config", None)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_original_from_config(cls, config)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Dense.from_config = _patched_from_config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Dense._dc_ai_no_quant_patch_applied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logger.info("Applied keras Dense.from_config compat shim (drop quantization_config)")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模型 lazy load 缓存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----------------------------------------------------------------------------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首次调用 → `inference._load_artifacts()`(~3-5s 冷启动)→ 缓存到 _MODELS。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后续请求 O(预测时间)。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_MODELS: dict[str, Any] | None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_get_models() -&gt; dict[str, Any]: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"""返回缓存的模型 dict。首次调用触发加载 + 补丁。"""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_MODELS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_MODELS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_apply_keras_compat_shim()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services import inference  # lazy import — TF 启动慢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logger.info("Loading model artifacts (first request, may take ~3-5s)...")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_MODELS = inference._load_artifacts()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logger.info("Model artifacts loaded successfully")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_MODELS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启动期 smoke check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----------------------------------------------------------------------------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由 app.py 在 import 时调用。任何环节失败 → raise RuntimeError → fail-fast。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跳过条件:DC_SKIP_MODEL_SMOKE=1(仅 CI / 离线开发场景)。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run_startup_smoke_check()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"""加载模型 + 用 Henan 2022 验证 XGB 输出在容忍区间内。失败则 raise。"""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os.getenv("DC_SKIP_MODEL_SMOKE", "0") == "1":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logger.warning("DC_SKIP_MODEL_SMOKE=1 — 跳过启动期模型自检,生产禁用")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services import inference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models = _get_models()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yield_pred = inference.predict_xgb_yield(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_HENAN_2022, xgb=models["xgb"], x_scaler=models["xgb_x_scaler"]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err = abs(yield_pred - _HENAN_2022_GROUND_TRUTH)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err &gt; _HENAN_2022_TOLERANCE: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RuntimeError(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f"Startup smoke check FAILED —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f"Henan 2022 XGB yield {yield_pred:.1f} vs ground truth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f"{_HENAN_2022_GROUND_TRUTH:.1f} (|err|={err:.1f} &gt; tol={_HENAN_2022_TOLERANCE:.1f}).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f"Possible causes: artifact corruption / wrong scaler / feature order mismatch."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logger.info(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f"Startup smoke check PASS: Henan 2022 XGB yield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f"{yield_pred:.1f} kg/ha (err {yield_pred - _HENAN_2022_GROUND_TRUTH:+.1f},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f"tol ±{_HENAN_2022_TOLERANCE:.0f})"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推理 + 派生数据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_yield_to_risk(pred_yield_kg: float, baseline_yield: float) -&gt; float: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"""单产 → risk 映射。偏离基线越低 → 风险越高。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baseline_yield → risk = _BASELINE_RISK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10% drop      → +0.01 risk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输出 clip 到 [0.005, 0.055] 与前端契约一致。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baseline_yield &lt;=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理论上 baseline_yield 来自模型预测应该恒 &gt; 0;防御性兜底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_BASELINE_RISK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relative_drop = (baseline_yield - pred_yield_kg) / baseline_yield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risk = _BASELINE_RISK + relative_drop * _RISK_PER_DROP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max(_CLIP[0], min(_CLIP[1], risk))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_baseline_yield_for(province: str) -&gt; float: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"""从 provinces_baseline.json 取 yield_kg_per_ha;若缺失则报错。"""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 = _PROVINCES[province]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"yield_kg_per_ha" not in p: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RuntimeError(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f"provinces_baseline.json 缺少 '{province}.yield_kg_per_ha' 字段。"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f"运行 scripts/recompute_baseline_yields.py 或参见 Issue #39。"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float(p["yield_kg_per_ha"])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_predict_real(params: dict[str, float], model: str, province: str) -&gt; tuple[dict, dict]: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"""调用真实模型。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返回:(risk_payload, contribs)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单模型:dict 含 risk_score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ensemble:dict 含 xgboost_risk / lstm_risk / consensus / divergence / risk_score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+ att_lstm_yield_kg / att_lstm_risk(辅助信息)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contribs:dict[特征 → 对偏离 baseline 的贡献(用于 SHAP top-N 展示)]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services import inference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models = _get_models()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training_features = inference.to_training_keys(params)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baseline_yield = _baseline_yield_for(province)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model == "xgboost":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yield_pred = inference.predict_xgb_yield(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training_features,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xgb=models["xgb"],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x_scaler=models["xgb_x_scaler"],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risk = _yield_to_risk(yield_pred, baseline_yield)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contribs = _approx_contribs(params, 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"risk_score": round(risk,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"yield_kg_per_ha": round(yield_pred, 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 contribs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model == "lstm":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yield_pred = inference.predict_lstm_yield(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training_features,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lstm=models["lstm"],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x_scaler=models["lstm_x_scaler"],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y_scaler=models["lstm_y_scaler"],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risk = _yield_to_risk(yield_pred, baseline_yield)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contribs = _approx_contribs(params, 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"risk_score": round(risk,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"yield_kg_per_ha": round(yield_pred, 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 contribs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ensemble: XGB + LSTM + Att-LSTM(辅助)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xgb_yield = inference.predict_xgb_yield(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training_features,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xgb=models["xgb"],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x_scaler=models["xgb_x_scaler"],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lstm_yield = inference.predict_lstm_yield(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training_features,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lstm=models["lstm"],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x_scaler=models["lstm_x_scaler"],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y_scaler=models["lstm_y_scaler"],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att_yield, _att_weights = inference.predict_att_lstm_yield(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training_features,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att_lstm=models["att_lstm"],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attention_model=models["att_lstm_attention"],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x_scaler=models["att_lstm_x_scaler"],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y_scaler=models["att_lstm_y_scaler"],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xgb_risk = _yield_to_risk(xgb_yield, baseline_yield)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lstm_risk = _yield_to_risk(lstm_yield, baseline_yield)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att_risk = _yield_to_risk(att_yield, baseline_yield)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consensus = (xgb_risk + lstm_risk) /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contribs = _approx_contribs(params, 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"risk_score": round(consensus,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"xgboost_risk": round(xgb_risk,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"lstm_risk": round(lstm_risk,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"att_lstm_risk": round(att_risk, 6),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"consensus": round(consensus,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"divergence": round(abs(xgb_risk - lstm_risk),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"xgboost_yield_kg_per_ha": round(xgb_yield, 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"lstm_yield_kg_per_ha": round(lstm_yield, 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"att_lstm_yield_kg_per_ha": round(att_yield, 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 contribs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Approximate per-feature contribution for SHAP top-N display.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真正的 SHAP 计算在 services/shap_api.py(M2 后接入)。这里用 single-feature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perturbation 估计:把每个特征替换为该省 baseline,看 XGB 预测 yield 的变化,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反算成 risk 的变化。轻量级,够前端 top-5 高亮用,不替代 shap.TreeExplainer。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_DATASET_MEAN: dict[str, float] | None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_get_dataset_mean() -&gt; dict[str, float]: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"""Lazy compute 跨 31 省 baseline 的特征均值, 用作 SHAP perturbation reference。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用 dataset mean 而非省 baseline 做 perturbation: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让"省内当前值 vs 跨省平均"的差异显现为非零贡献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避免 caller 传入 == 省 baseline 时所有 contribs 退化为 0(原 bug)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_DATASET_MEAN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_DATASET_MEAN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 = len(_PROVINCES)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_DATASET_MEAN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k: sum(p[k] for p in _PROVINCES.values()) / n for k in _FEATURES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_DATASET_MEAN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_approx_contribs(params: dict[str, float], province: str) -&gt; dict[str, float]: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"""单特征扰动估计每个特征对 risk 的边际贡献(正 = 加风险)。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Perturbation reference 用**跨 31 省 dataset mean**(不是该省 baseline),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确保 caller 传 baseline params(M02 ShapDashboard 常见用法)也能拿到非零贡献。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services import inference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models = _get_models()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baseline_yield = _baseline_yield_for(province)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dataset_mean = _get_dataset_mean()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training_full = inference.to_training_keys(params)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full_yield = inference.predict_xgb_yield(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training_full, xgb=models["xgb"], x_scaler=models["xgb_x_scaler"]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full_risk = _yield_to_risk(full_yield, baseline_yield)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contribs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k in _FEATURES: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把第 k 个特征替换成 dataset mean,其它保留当前值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perturbed = {**params, k: dataset_mean[k]}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perturbed_training = inference.to_training_keys(perturbed)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perturbed_yield = inference.predict_xgb_yield(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perturbed_training, xgb=models["xgb"], x_scaler=models["xgb_x_scaler"]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perturbed_risk = _yield_to_risk(perturbed_yield, baseline_yield)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full_risk - perturbed_risk = 该特征(从 mean 偏离到 current)带来的 risk 增量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contribs[k] = round(full_risk - perturbed_risk, 6)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contribs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_shap_top(contribs: dict[str, float], top_n: int = 11) -&gt; list[dict]: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"""返按 abs 排序的 contribs(默认全 11 维)。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M02 视觉:前端 bar chart 需要全 11 维真值才能视觉饱满,故默认 top_n=11。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向后兼容:caller 可显式传 top_n=5 限制为只取前 5 强因子。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items = sorted(contribs.items(), key=lambda kv: abs(kv[1]), reverse=True)[:top_n]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"feature": _FEATURE_LABELS[k],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"value": round(v,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"direction": "harm" if v &gt; 0 else "protect",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k, v in items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_shap_normalized(contribs: dict[str, float]) -&gt; list[dict]: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"""归一化 11 维 SHAP 重要性:abs(value) / sum(abs(values))。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用 mean(|SHAP|) 标准化,与公开文献的 'global importance' 口径一致。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前端 bar chart 直接用,xAxis 自适应即可视觉饱满展示。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每项包含: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feature: 中文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importance: 0-1 归一化权重(按 abs 降序;sum ≈ 1.0)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raw_abs: 原始 abs 贡献值, 保留供 tooltip 展示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direction: harm(贡献为正 → 推风险) | protect(贡献为负 → 降风险)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abs_vals = {k: abs(v) for k, v in contribs.items()}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 = sum(abs_vals.values()) or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items = sorted(abs_vals.items(), key=lambda kv: kv[1], reverse=True)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"feature": _FEATURE_LABELS[k],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"importance": round(v / total, 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"raw_abs": round(v,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"direction": "harm" if contribs[k] &gt; 0 else "protect",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k, v in items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_recommendations(contribs: dict[str, float]) -&gt; list[dict]: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"""从贡献最大的 harm 因子里挑 1-2 条,给定性建议。"""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harms = sorted(((k, v) for k, v in contribs.items() if v &gt; 0), key=lambda kv: -kv[1])[:2]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catalog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"flood":   ("提升排涝标准至 20 年一遇 + 建设生态调蓄区", "high",   1.0),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"temp":    ("引入耐热品种,播期调整 7–15 天",            "medium", 0.6),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"spei":    ("部署土壤墒情监测 + 推广节水灌溉",            "high",   0.7),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"irr":     ("升级高标准农田灌溉系统",                     "high",   0.8),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"sun":     ("光伏 + 智能温室补光(光照不足地区)",         "low",    0.4),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"prec":    ("加强极端降水监测,完善农田排水",              "medium", 0.5),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"mech":    ("加大农机购置补贴,提升机械化率",              "medium", 0.6),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"fert":    ("推广测土配方施肥,降低化肥过量",              "medium", 0.5),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"drou_a":  ("旱灾应急储备库 + 抗旱品种轮作",              "high",   0.6),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"flood_a": ("水灾应急储备 + 流域生态修复",                "high",   0.6),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"ndvi":    ("退化植被生态修复 + 长势遥感监测",            "low",    0.5),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k, v in harms: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action, priority, recovery_ratio = catalog[k]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"action": action,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"factor": _FEATURE_LABELS[k],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"expected_delta": round(-v * recovery_ratio,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"priority": priority,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_fill_from_baseline(province: str, params: dict[str, float]) -&gt; dict[str, float]: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"""缺失字段用省份基线补全。返回完整 11 字段的 dict。"""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baseline = _PROVINCES[province]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{k: float(params.get(k, baseline[k])) for k in _FEATURES}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@predict_bp.post("/api/predict")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@limiter.limit("100 per hour")  # Issue #26 HIGH#3 - 真模型 CPU-heavy, DoS 防护 (按 IP)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predict():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start_ts = time.perf_counter()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body = request.get_json(silent=True) or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 = body.get("province")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params_in = body.get("params", {})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 = body.get("model", "ensemble")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year = body.get("year")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输入校验(系统边界,必须严格)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province or province not in _PROVINCES: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400, "message": f"unknown province: {province!r}"}, status=400)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isinstance(params_in, 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400, "message": "params must be an object"}, status=400)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unknown = [k for k in params_in if k not in _FEATURES]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unknown: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400, "message": f"unknown param keys: {unknown}; allowed: {_FEATURES}"}, status=400)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model not in _VALID_MODELS: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400, "message": f"model must be one of {sorted(_VALID_MODELS)}"}, status=400)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params = _fill_from_baseline(province, params_in)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(TypeError, ValueError):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400, "message": "all params must be numeric"}, status=400)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risk_payload, contribs = _predict_real(params, model, 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baseline = _PROVINCES[province]["y"]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"province": 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"year": 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"model": 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"baseline": baseline,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"delta": round(risk_payload["risk_score"] - baseline, 6),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"confidence": 0.78,  # 当前固定值;后续可用 MC dropout / 预测区间替换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"shap_top": _shap_top(contribs),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"shap_normalized": _shap_normalized(contribs),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"recommendations": _recommendations(contribs),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"params_used": {k: round(params[k], 4) for k in _FEATURES},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"params_filled_from_baseline": sorted(set(_FEATURES) - set(params_in.keys())),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"_mock": False,  # Issue #39 后改为 False;真模型生效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data.update(risk_payload)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─── Append trace 到 ring buffer (供 M05 推演监控面板拉取) 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trace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"ts": datetime.now(timezone.utc).isoformat(),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"province": 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"model": 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"params": data["params_used"],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"params_filled_from_baseline": data["params_filled_from_baseline"],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"baseline": baseline,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"delta": data["delta"],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"risk_score": data["risk_score"],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"xgboost_risk": data.get("xgboost_risk"),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"lstm_risk": data.get("lstm_risk"),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"att_lstm_risk": data.get("att_lstm_risk"),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"xgboost_yield_kg_per_ha": data.get("xgboost_yield_kg_per_ha"),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"lstm_yield_kg_per_ha": data.get("lstm_yield_kg_per_ha"),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"att_lstm_yield_kg_per_ha": data.get("att_lstm_yield_kg_per_ha"),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"yield_kg_per_ha": data.get("yield_kg_per_ha"),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"consensus": data.get("consensus"),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"divergence": data.get("divergence"),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"shap_top": data["shap_top"],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"shap_normalized": data["shap_normalized"],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"recommendations": data["recommendations"],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"latency_ms": round((time.perf_counter() - start_ts) * 1000, 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with _HISTORY_LOCK: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_PREDICT_HISTORY.append(trace)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envelope(data=data)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@predict_bp.get("/api/admin/predicts")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@limiter.exempt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list_predicts():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"""返回最近 50 次 /api/predict 调用 trace(in-memory ring buffer)。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供 M05 推演监控面板拉取。最新调用在前。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数据进程内 only,gunicorn 多 worker 时各 worker 各自保留。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with _HISTORY_LOCK: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items = list(_PREDICT_HISTORY)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envelope(data={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"count": len(items),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"max": _PREDICT_HISTORY.maxlen,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"items": list(reversed(items)),  # 最新在前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SUBSET 聚合 SHAP — M02-A 全局重要性 4-button selector backend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----------------------------------------------------------------------------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语义:对 subset 内的每个省份用 baseline params 调 _approx_contribs,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把 abs 贡献按特征求和后归一化,作为该子集的"全局重要性"。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注意:聚合后 sign 已无单方向意义(同一特征不同省份可能 push/pull 互抵),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direction 一律返 "neutral",前端用中性色或保留 harm/protect 二色但不强调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信号方向。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性能:首次调用某 subset 需 N×11 = N×11 次 XGB predict(单省 _approx_contribs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已 11 次)。31 省 × 11 ≈ 341 次,~3-5s/cold;后续 cache 命中 instant。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@predict_bp.get("/api/shap/subset")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@limiter.limit("100 per hour")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shap_subset():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"""聚合 subset 内所有省份的 SHAP,返 11 维 abs normalized importance。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key — one of {all, north, south, major}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Returns(envelope data):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"subset": "all",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"label": "全样本 (31 省)",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"province_count": 31,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"features":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{"feature": "灌溉率", "importance": 0.13, "mean_abs": ..., "direction": "neutral"},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...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key = (request.args.get("key") or "all").lower()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key not in _SUBSET_PROVINCES: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error={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"code": 400,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"message":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f"unknown subset: {key!r};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f"allowed: {sorted(_SUBSET_PROVINCES.keys())}"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status=400,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with _SUBSET_CACHE_LOCK: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cached = _SUBSET_CACHE.get(key)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cached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envelope(data=cached)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sum_abs_contribs: dict[str, float] = {f: 0.0 for f in _FEATURES}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province_count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province in _SUBSET_PROVINCES[key]: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province not in _PROVINCES: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baseline_params = _fill_from_baseline(province, {})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contribs = _approx_contribs(baseline_params, 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logger.warning(f"shap_subset: skipping {province}: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f, v in contribs.items():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sum_abs_contribs[f] += abs(v)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province_count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 = sum(sum_abs_contribs.values()) or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items = sorted(sum_abs_contribs.items(), key=lambda kv: kv[1], reverse=True)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result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"subset": key,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"label": _SUBSET_LABELS[key],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"province_count": province_count,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"features":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"feature": _FEATURE_LABELS[f],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"importance": round(v / total, 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"mean_abs": round(v / province_count if province_count else 0, 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"direction": "neutral",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f, v in items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with _SUBSET_CACHE_LOCK: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_SUBSET_CACHE[key] =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envelope(data=result)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backend/services/inference.py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"""模型推理服务 — 接口契约（Protocol stub）+ 参考实现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当前为骨架，**`ModelInferer` 仅定义类型 / 接口**。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M2 节点（2026-11 前）由潘妙齐填充 Protocol 的 predict_xgboost / predict_lstm 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predict_dual（接 SHAP / attention weights / consensus）。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本文件已落地的最小参考实现：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 `_load_artifacts()`：加载 6 个 artifact，校验两份 feature_columns 与契约一致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 `predict_xgb_yield(features, *, xgb, x_scaler)` → 单产 kg/ha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 `predict_lstm_yield(features, *, lstm, x_scaler, y_scaler)` → 单产 kg/ha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（LSTM 训练时 y 做了 StandardScaler，predict 出 z-score，必须 inverse_transform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回 kg/ha；M2 wrapper 必须保持这个 pipeline）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算法组（熊鑫）保证产出的 11 个 artifact（见 `_REQUIRED` 列表）能被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`_sanity_check_loadable()` 加载并通过 Henan 2022 样例的 PASS 检查（XGB / LSTM / Att-LSTM）。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详细要求见 docs/07_模型训练任务_算法组.md。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Protocol, TypedDict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API 字段（小写）→ 训练字段（首字母大写） 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API_TO_TRAINING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"irr":     "Irr",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"flood":   "Flood_R",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"sun":     "Sun",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"temp":    "Temp",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"spei":    "SPEI",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"prec":    "Prec",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"mech":    "Mech",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"fert":    "Fert",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"drou_a":  "Drou_A",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"flood_a": "Flood_A",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"ndvi":    "NDVI",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TRAINING_TO_API = {v: k for k, v in API_TO_TRAINING.items()}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训练时输入 numpy 数组的列顺序（与 feature_columns.json 保持一致）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TRAINING_FEATURE_ORDER = list(API_TO_TRAINING.values())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to_training_keys(api_params: dict[str, float]) -&gt; dict[str, float]: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"""{'irr': 65.4, 'flood': 4.2, ...} → {'Irr': 65.4, 'Flood_R': 4.2, ...}"""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{API_TO_TRAINING[k]: v for k, v in api_params.items()}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to_api_keys(training_dict: dict[str, float]) -&gt; dict[str, float]: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"""{'Irr': 0.42, 'Flood_R': 0.38, ...} → {'irr': 0.42, 'flood': 0.38, ...}"""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{TRAINING_TO_API[k]: v for k, v in training_dict.items()}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输出类型 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XGBOutput(TypedDict):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risk: float                          # 0.005–0.055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shap_values: dict[str, float]        # 11 个特征的 SHAP 值（训练字段名）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LSTMOutput(TypedDict):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risk: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attention_weights: dict[str, float] | None   # Attention-LSTM 才有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AttLSTMOutput(TypedDict):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risk: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attention_weights: dict[str, float]          # 11 个特征的 attention 权重（∑=1）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DualOutput(TypedDict):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xgboost_risk: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lstm_risk: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consensus: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divergence: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shap_values: dict[str, float]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推理接口（潘妙齐 M2 节点实装） 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ModelInferer(Protocol):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"""所有方法接受**训练字段名**（大写）的特征 dict。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API 层（api/predict.py）通过 to_training_keys() 转换后调用本服务。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load_models(self)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"""启动时加载所有模型 + scaler 到内存。"""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...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predict_xgboost(self, features: dict[str, float]) -&gt; XGBOutput: ...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predict_lstm(self, features: dict[str, float]) -&gt; LSTMOutput: ...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predict_dual(self, features: dict[str, float]) -&gt; DualOutput: ...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─── 参考实现（路线 E artifact 加载 + 推理 pipeline） 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Target 单位说明（重要！）：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  路线 E 后 XGB / LSTM 都训练在 `yield_kg_per_ha`（真实单产，约 3000–4500 kg/ha）。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  旧的 "risk_score ∈ [0.005, 0.055]" 语义来自王天硕的坏 Y，已废弃。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  `api/predict.py` 的 _predict_mock 仍输出 risk_score —— M2 接真模型时需要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  把 yield 映射到 risk（或直接换 API 语义），不是本文件的事。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_REQUIRED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"xgb_model.pkl",                 # XGBRegressor → 直接输出 kg/ha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"scaler.pkl",                    # XGB X StandardScaler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"lstm_model.h5",                 # Keras LSTM → 输出 z-score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"lstm_scaler.pkl",               # LSTM X StandardScaler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"lstm_y_scaler.pkl",             # LSTM y StandardScaler（z → kg/ha 必须 inverse_transform）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"att_lstm_model.h5",             # Keras Att-LSTM（feature-gating + 2×LSTM）→ 输出 z-score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"att_lstm_x_scaler.pkl",         # Att-LSTM X StandardScaler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"att_lstm_y_scaler.pkl",         # Att-LSTM y StandardScaler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"feature_columns.json",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"lstm_feature_columns.json",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"att_lstm_feature_columns.json",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train_att_lstm_baseline.py 里的 Softmax 层 name，必须与之保持同步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_ATT_LAYER_NAME = "feature_attention"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_load_artifacts(models_dir=None):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"""加载全部 8 个二进制 artifact + 3 份 feature_columns，构造 attention 提取子模型。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返回 dict keys：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'xgb', 'xgb_x_scaler'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'lstm', 'lstm_x_scaler', 'lstm_y_scaler'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'att_lstm', 'att_lstm_x_scaler', 'att_lstm_y_scaler',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'att_lstm_attention'（Model(att_lstm.input, feature_attention 层) 用于读权重）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校验项（任一失败 → RuntimeError）：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_REQUIRED 列表所有文件存在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- feature_columns.json / lstm_feature_columns.json / att_lstm_feature_columns.json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均等于 TRAINING_FEATURE_ORDER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joblib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tensorflow as tf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models_dir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models_dir = Path(__file__).resolve().parent.parent / "models"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models_dir = Path(models_dir)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missing = [f for f in _REQUIRED if not (models_dir / f).exists()]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missing: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RuntimeError(f"缺少 artifact：{missing}（路径 {models_dir}）")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fname in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"feature_columns.json",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"lstm_feature_columns.json",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"att_lstm_feature_columns.json",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cols = json.load(open(models_dir / fname))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cols != TRAINING_FEATURE_ORDER: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RuntimeError(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f"{fname} 与契约不一致\n  期望：{TRAINING_FEATURE_ORDER}\n  实际：{cols}"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att_lstm = tf.keras.models.load_model(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models_dir / "att_lstm_model.h5", compile=False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att_attention = tf.keras.Model(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att_lstm.input, att_lstm.get_layer(_ATT_LAYER_NAME).output, name="att_extractor"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"xgb": joblib.load(models_dir / "xgb_model.pkl"),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"xgb_x_scaler": joblib.load(models_dir / "scaler.pkl"),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"lstm": tf.keras.models.load_model(models_dir / "lstm_model.h5", compile=False),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"lstm_x_scaler": joblib.load(models_dir / "lstm_scaler.pkl"),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"lstm_y_scaler": joblib.load(models_dir / "lstm_y_scaler.pkl"),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"att_lstm": att_lstm,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"att_lstm_x_scaler": joblib.load(models_dir / "att_lstm_x_scaler.pkl"),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"att_lstm_y_scaler": joblib.load(models_dir / "att_lstm_y_scaler.pkl"),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"att_lstm_attention": att_attention,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predict_xgb_yield(features: dict[str, float], *, xgb, x_scaler) -&gt; float: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"""XGB 推理 pipeline：dict(训练字段名) → kg/ha。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XGB target 即 yield_kg_per_ha，predict 输出已经是原单位，无需 inverse_transform。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arr = np.array([[features[k] for k in TRAINING_FEATURE_ORDER]], dtype=float)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float(xgb.predict(x_scaler.transform(arr))[0])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predict_lstm_yield(features: dict[str, float], *, lstm, x_scaler, y_scaler) -&gt; float: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"""LSTM 推理 pipeline：dict(训练字段名) → kg/ha。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关键步骤：lstm.predict 出 z-score（因 train 时对 y 做了 StandardScaler），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必须 `y_scaler.inverse_transform` 回 kg/ha，否则得到的是无量纲值。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arr = np.array([[features[k] for k in TRAINING_FEATURE_ORDER]], dtype=float)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scaled = x_scaler.transform(arr).reshape(1, 1, -1)        # (1, T=1, F=11)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z = lstm.predict(scaled, verbose=0)[0][0]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float(y_scaler.inverse_transform(np.array([[z]]))[0][0])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predict_att_lstm_yield(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features: dict[str, float],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att_lstm,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attention_model,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x_scaler,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y_scaler,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tuple[float, dict[str, float]]: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"""Att-LSTM 推理 pipeline：dict(训练字段名) → (kg/ha, attention 权重 dict)。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与 LSTM 同样的 z → kg/ha inverse_transform pipeline；额外返回 11 维 attention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权重（Softmax 输出，∑=1），可与 XGB SHAP top-k 做"一致性"对照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（doc 06 §3.2 / 申报书 §3.1 韧性路径输入）。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arr = np.array([[features[k] for k in TRAINING_FEATURE_ORDER]], dtype=float)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scaled = x_scaler.transform(arr).reshape(1, 1, -1)        # (1, T=1, F=11)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z = att_lstm.predict(scaled, verbose=0)[0][0]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yield_kg = float(y_scaler.inverse_transform(np.array([[z]]))[0][0])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attn = attention_model.predict(scaled, verbose=0)[0]      # shape (11,) ∑=1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weights = {k: float(v) for k, v in zip(TRAINING_FEATURE_ORDER, attn)}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yield_kg, weights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_sanity_check_loadable():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"""算法组交付验收脚本，确认 6 个 artifact 能被后端正确加载。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使用：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python -m backend.services.inference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通过 = 你的训练产物符合后端集成要求（feature 顺序、scaler 名称、y_scaler 存在）。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Henan 2022 测试样例 — 取自 data/interim/paper_panel_v3.parquet 实际行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（docs/07 §3.3 旧合成值未跟上 PR #7 的单位重整，比如 mech 1620 vs 实际 0.74，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  drou_a 4.5 vs 实际 307；树模型对此鲁棒、LSTM 不鲁棒。用真值。）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ground truth yield_kg_per_ha = 4615.01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henan_2022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"Irr": 74.61, "Flood_R": 4.59, "Sun": 3355.83, "Temp": 16.23, "SPEI": -1.38,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"Prec": 604.32, "Mech": 0.74, "Fert": 595.31, "Drou_A": 307.73, "Flood_A": 527.87,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"NDVI": 0.60,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GROUND_TRUTH_YIELD = 4615.01  # 河南省 2022 实际单产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art = _load_artifacts()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RuntimeError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print(f"❌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xgb_yield = predict_xgb_yield(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henan_2022, xgb=art["xgb"], x_scaler=art["xgb_x_scaler"]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lstm_yield = predict_lstm_yield(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henan_2022,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lstm=art["lstm"],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x_scaler=art["lstm_x_scaler"],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y_scaler=art["lstm_y_scaler"],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att_lstm_yield, att_weights = predict_att_lstm_yield(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henan_2022,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att_lstm=art["att_lstm"],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attention_model=art["att_lstm_attention"],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x_scaler=art["att_lstm_x_scaler"],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y_scaler=art["att_lstm_y_scaler"],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xgb_err = xgb_yield - GROUND_TRUTH_YIELD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lstm_err = lstm_yield - GROUND_TRUTH_YIELD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att_err = att_lstm_yield - GROUND_TRUTH_YIELD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  ground truth      = {GROUND_TRUTH_YIELD:.1f} kg/ha")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print(f"✅ xgb_model.pkl     → 河南 2022 yield = {xgb_yield:.1f} kg/ha  (err {xgb_err:+.1f})")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print(f"✅ lstm_model.h5     → 河南 2022 yield = {lstm_yield:.1f} kg/ha  (err {lstm_err:+.1f})")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print(f"✅ att_lstm_model.h5 → 河南 2022 yield = {att_lstm_yield:.1f} kg/ha  (err {att_err:+.1f})")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   三模型最大分歧 |Δ| = 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f"{max(abs(xgb_yield - lstm_yield), abs(xgb_yield - att_lstm_yield), abs(lstm_yield - att_lstm_yield)):.1f} kg/ha")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top3 = sorted(att_weights.items(), key=lambda kv: -kv[1])[:3]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   Att-LSTM top-3 feature attention：" + ", ".join(f"{k}={v:.3f}" for k, v in top3))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attention 权重必须接近 sum=1（Softmax 输出，允许 1e-3 数值误差）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abs(sum(att_weights.values()) - 1.0) &gt; 1e-3: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print(f"❌ attention 权重 sum={sum(att_weights.values()):.4f} ≠ 1，"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f"feature_attention 层 name 是不是变了？")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容忍度 = 3 × model card 报告的测试集 RMSE：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  XGB      test RMSE = 312.5 kg/ha  → tolerance 940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  LSTM     test RMSE = 362.0 kg/ha  → tolerance 1086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  Att-LSTM test RMSE = 456.4 kg/ha  → tolerance 1370（feature-gating + dropout 收缩了表达力）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同时下限 500 kg/ha 防 z-score 漏 inverse_transform（z 通常在 ±2 → 漏算时 |y| &lt; 5）。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XGB_TOL, LSTM_TOL, ATT_TOL = 940.0, 1086.0, 1370.0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MIN_YIELD = 500.0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ok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xgb_yield &gt; MIN_YIELD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and lstm_yield &gt; MIN_YIELD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and att_lstm_yield &gt; MIN_YIELD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and abs(xgb_err) &lt;= XGB_TOL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and abs(lstm_err) &lt;= LSTM_TOL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and abs(att_err) &lt;= ATT_TOL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ok: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print(f"✅ PASS（|err| ≤ 3× RMSE：XGB ≤ {XGB_TOL:.0f},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f"LSTM ≤ {LSTM_TOL:.0f}, Att-LSTM ≤ {ATT_TOL:.0f}）")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bad_yield = [n for n, y 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(("XGB", xgb_yield), ("LSTM", lstm_yield), ("Att-LSTM", att_lstm_yield))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if y &lt;= MIN_YIELD]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bad_yield: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print(f"❌ FAIL — {bad_yield} yield &lt; {MIN_YIELD:.0f}，"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f"可能 y_scaler.inverse_transform 漏调用")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print(f"❌ FAIL — |err| 超出 3× RMSE 容忍区间，"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f"请排查 feature 顺序 / scaler 加载 / 模型 seed 匹配")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__name__ == "__main__":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sys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sys.exit(0 if _sanity_check_loadable() else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frontend/src/api/admin.ts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Admin / 推演监控相关接口客户端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当前仅有 GET /api/admin/predicts —— 拉取最近 N 次 /api/predict trace,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供 M05 推演监控面板渲染。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Trace schema 严格对齐 backend/api/predict.py 中 `trace = {...}` 字面量。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单模型(xgboost / lstm)调用时 ensemble-only 字段为 undefined;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ensemble 调用时 single-only 的 yield_kg_per_ha 为 undefined。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http from './http'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type { ShapContrib, Recommendation } from './predict'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一次 /api/predict 调用的完整 trace。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PredictTrace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ts: string                              // ISO8601 UTC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model: 'xgboost' | 'lstm' | 'ensemble'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params: Record&lt;string, number&gt;          // 11 维 (round 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params_filled_from_baseline: string[]   // 由 baseline 补全的 key 列表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baseline: number                        // 该省 baseline.y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delta: number                           // risk_score - baseline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risk_score: number                      // 最终 risk(单模型 = 该模型;ensemble = consensus)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ensemble only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xgboost_risk?: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lstm_risk?: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att_lstm_risk?: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xgboost_yield_kg_per_ha?: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lstm_yield_kg_per_ha?: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att_lstm_yield_kg_per_ha?: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consensus?: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divergence?: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single-model only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yield_kg_per_ha?: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shap_top: ShapContrib[]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recommendations: Recommendation[]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latency_ms: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PredictHistoryData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count: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max: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items: PredictTrace[]    // 最新在前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fetchPredictHistory(): Promise&lt;PredictHistoryData&gt;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http.get('/admin/predicts')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frontend/src/api/health.ts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http from './http'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HealthPayload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status: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service: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version: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timestamp: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fetchHealth(): Promise&lt;HealthPayload&gt;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http.get('/health')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frontend/src/api/http.ts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axios from 'axios'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http = axios.create({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baseURL: '/api',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timeout: 10000,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headers: { 'Content-Type': 'application/json'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http.interceptors.response.use(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(resp)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body = resp.data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(body &amp;&amp; typeof body === 'object' &amp;&amp; 'success' in 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(body.success === false)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message = body.error?.message ?? 'unknown error'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Promise.reject(new Error(message))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body.data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body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(err)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message = err.response?.data?.error?.message ?? err.message ?? 'network error'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Promise.reject(new Error(message))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http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frontend/src/api/predict.ts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http from './http'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 请求参数类型 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PredictParams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irr?: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flood?: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sun?: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temp?: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spei?: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prec?: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mech?: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fert?: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drou_a?: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flood_a?: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ndvi?: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type PredictModel = 'xgboost' | 'lstm' | 'ensemble'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 响应 schema (对齐 backend/api/predict.py predict() data envelope) 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ShapContrib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feature: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value: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direction: 'harm' | 'protect'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mean(|SHAP|) 归一化版,11 维全量,按 importance 降序。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- importance: abs(value) / sum(abs(values)), 0-1, sum ≈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- raw_abs: 原始 abs 贡献(未归一化), tooltip 展示用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- direction: harm(推风险) | protect(降风险)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ShapNormalized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feature: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importance: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raw_abs: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direction: 'harm' | 'protect'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Recommendation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action: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factor: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expected_delta: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priority: 'high' | 'medium' | 'low'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PredictData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year: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model: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baseline: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delta: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confidence: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risk_score: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ensemble only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xgboost_risk?: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lstm_risk?: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att_lstm_risk?: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consensus?: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divergence?: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xgboost_yield_kg_per_ha?: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lstm_yield_kg_per_ha?: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att_lstm_yield_kg_per_ha?: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single-model only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yield_kg_per_ha?: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shap_top: ShapContrib[]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11 维归一化 mean(|SHAP|) — backend 在 2026-05-28 后版本起返,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  老 cache 期暂不存在,故可选 + 前端有回退分支。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shap_normalized?: ShapNormalized[]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recommendations: Recommendation[]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params_used: Record&lt;string, number&gt;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params_filled_from_baseline: string[]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_mock: boolean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 200ms 防抖工具（轻量，避免引入 lodash）────────────────────────────────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debounce&lt;F extends (...args: never[]) =&gt; void&gt;(fn: F, ms: number): F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timer: ReturnType&lt;typeof setTimeout&gt; | null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((...args: Parameters&lt;F&gt;)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(timer) clearTimeout(timer)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timer = setTimeout(() =&gt; fn(...args), ms)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 as F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 核心请求函数 ─────────────────────────────────────────────────────────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POST /api/predict。http 拦截器已解包 envelope，直接返回 data 字段。 */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postPredict(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params: PredictParams,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model: PredictModel = 'ensemble',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): Promise&lt;PredictData&gt;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http.post('/predict', { province, params, model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带 200ms 防抖的 postPredict（给 ScenarioSim 滑块场景使用）。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注意：防抖版本传入回调，不返回 Promise，因为 debounce 本身是 fire-and-forget。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调用方负责在回调中更新响应式状态。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postPredictDebounced = debounce(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params: PredictParams,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PredictModel,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onSuccess: (data: PredictData) =&gt; void,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onError: (err: unknown) =&gt; void,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postPredict(province, params, model).then(onSuccess).catch(onError)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200,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frontend/src/api/province.ts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http from './http'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─── 来自 /api/provinces 与 /api/provinces/&lt;name&gt;/history 的真实 schema 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与 backend/services/panel_repo.py FEATURE_COLS / get_panel_by_year 严格对齐。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注意: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 `y` 字段（前端 mock 用的 detrended volatility）后端不直接返回,需要由 view 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  用 yield_kg_per_ha + baseline 推算,或在没有 db 数据时 fallback 到 baseline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  里的 `y` 字段。两种 schema 由可选字段统一表达,api 层不抛错。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 字段名沿用 backend 风格(下划线小写),便于 1:1 对齐。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ProvinceRow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省份中文名,如 "河南"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name?: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仅来自 grain.db 的字段(可选)— 没 db 时是 undefined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province?: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name_en?: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region?: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year?: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yield_kg_per_ha?: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y_butter?: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y_linear?: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通用风险/参数字段 — baseline json 与 grain.db 行都会带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type?: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summary?: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irr?: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flood?: number   // baseline json 字段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flood_r?: number // grain.db 字段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sun?: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temp?: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spei?: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prec?: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mech?: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fert?: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drou_a?: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flood_a?: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ndvi?: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HistoryEntry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year: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yield_kg_per_ha: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y_butter: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y_linear: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ndvi: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temp: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prec: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sun: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spei: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drou_a: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flood_a: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flood_r: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irr: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fert: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mech: number |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ProvinceHistory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name_en: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region: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series: HistoryEntry[]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GET /api/provinces[?year=YYYY] — 31 省面板数据。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不带 year:返最新年(grain.db 存在时)或 baseline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带 year:必须 grain.db 存在,否则后端返 503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fetchProvinces(year?: number): Promise&lt;ProvinceRow[]&gt;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http.get('/provinces', { params: year ? { year } : undefined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GET /api/provinces/&lt;name&gt;/history — 单省 2011-2023 时序。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仅在 grain.db 存在时可用,否则后端返 503;前端需做错误处理。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fetchProvinceHistory(province: string): Promise&lt;ProvinceHistory&gt;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中文省名走 URL path,axios 默认会 encodeURIComponent。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http.get(`/provinces/${encodeURIComponent(province)}/history`)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frontend/src/api/shap.ts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SHAP 子集聚合 API 客户端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对应 backend GET /api/shap/subset?key={all|north|south|major}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语义:对 subset 内所有省份用 baseline params 调 _approx_contribs,把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abs 贡献按特征求和后归一化,作为该子集的"全局重要性"。聚合后 sign 已无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单方向意义,direction 一律返 'neutral',前端 bar chart 用中性色或继续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harm/protect 但不强调信号方向。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性能注释:首次请求某 subset 后端 ~3-5s 冷启动(N 省 × 11 次 XGB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predict),后续 cache 命中 instant。前端因此应在 selector 切换时显示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loading 状态。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http from './http'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subset 选择器键。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- 'single': 不调 backend subset endpoint;前端用单省 /api/predict 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 shap_normalized 渲染 bar chart(让 TARGET 省份切换可见地影响 bar)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- 其余 keys: 调 GET /api/shap/subset?key=... 跨省聚合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type SubsetKey = 'single' | 'all' | 'north' | 'south' | 'major'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单个特征在子集聚合层面的 importance + 原始 mean(|SHAP|)。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importance: 0-1, 已按 sum 归一(全 11 维 sum ≈ 1.0)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mean_abs:   原始 mean(|SHAP|), 跨省平均, tooltip 展示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direction:  'neutral' (聚合后 sign 无意义);保留 harm/protect 兼容性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SubsetFeature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feature: 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importance: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mean_abs: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direction: 'harm' | 'protect' | 'neutral'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ShapSubset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subset: SubsetKey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label: string                  // e.g. "全样本 (31 省)"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province_count: 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features: SubsetFeature[]      // 已按 importance 降序, 全 11 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GET /api/shap/subset?key=...。http 拦截器已解 envelope,直接返 data。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fetchShapSubset(key: SubsetKey): Promise&lt;ShapSubset&gt;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http.get(`/shap/subset?key=${encodeURIComponent(key)}`)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frontend/src/stores/useProvinceStore.ts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统一省份状态 store(全前端 source-of-truth)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历史包袱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========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ScenarioSim 与 ResiliencePath 之前各自 `selectedIdx = ref(findIndex('河南'))`,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两个 view 之间选择不同步;PROVINCES_BASE / ALL_DATA 排序口径有歧义。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本 store 是真后端切换前唯一动这一处即可的位置。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切真后(2026-05-27)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数据源:`/api/provinces?year=&lt;n&gt;` 返 31 省 + 指定年风险/特征,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`/api/provinces/&lt;name&gt;/history` 返单省 2011-2023 时序。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mock(`mockProvinces.PROVINCES_BASE`)仅作为加载/失败时的骨架 fallback,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不再参与正常渲染。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加载/失败状态外露,view 层负责 loading skeleton + error + retry UI。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规则引擎(M04)的兼容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`recommendation.ts` 仍按 `ProvinceProfile`(继承自 `ProvinceBase`)做规则匹配,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因此 store 暴露的 `provinces` 数组里的每一行都被规整成同样的字段: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{ name, y, irr, flood, sun, spei, temp, type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字段映射在 `normalizeRow()` 里统一处理(grain.db 的 `flood_r` 对应 mock 的 `flood`)。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computed, ref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defineStore } from 'pinia'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fetchProvinces, type ProvinceRow } from '@/api/province'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PROVINCES_BASE, type ProvinceBase } from '@/data/mockProvinces'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PROVINCES_PROFILE, type ProvinceProfile } from '@/data/recommendation'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DEFAULT_PROVINCE = '河南'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defaultIdxFor(arr: { name: string }[]): number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idx = arr.findIndex((p) =&gt; p.name === DEFAULT_PROVINCE)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idx &gt;= 0 ? idx :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把 backend 返回的一行(mixed schema:baseline json 或 grain.db)规整成 ProvinceBase。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normalizeRow(row: ProvinceRow): ProvinceBase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name = row.name ?? row.province ?? '未知'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grain.db 用 flood_r,baseline json 用 flood;两者保留语义为"洪涝占比 %"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flood = row.flood ?? row.flood_r ??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y: row.y ??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irr: row.irr ??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flood,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sun: row.sun ??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spei: row.spei ??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temp: row.temp ??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type: row.type ?? '主产区主导型',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给规则引擎用的 ProvinceProfile:在 ProvinceBase 基础上补 rank + desc。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buildProfile(arr: ProvinceBase[], descLookup: Map&lt;string, string&gt;): ProvinceProfile[]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ranked = [...arr].sort((a, b) =&gt; b.y - a.y)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ranked.map((p, i)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...p,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rank: i + 1,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desc: descLookup.get(p.name)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?? `${p.name}:${p.type},年均温 ${p.temp.toFixed(1)}°C,洪涝占比 ${p.flood.toFixed(1)}%。`,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把内置 PROVINCES_PROFILE 的 desc 抽出来,真数据没 desc 字段时复用。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STATIC_DESC = new Map(PROVINCES_PROFILE.map((p) =&gt; [p.name, p.desc]))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useProvinceStore = defineStore('province',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── 选择状态 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selectedIdx = ref&lt;number&gt;(0)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── 数据状态 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31 省当年快照,真后端数据。空数组 = 尚未加载或加载失败。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provinces = ref&lt;ProvinceBase[]&gt;([])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API 实际返回的原始行,view 需要 grain.db 专有字段(如 ndvi/region)时用。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rawProvinces = ref&lt;ProvinceRow[]&gt;([])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isLoading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error = ref&lt;string | null&gt;(null)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数据来源:'api' = 真后端;'mock' = 加载失败/未加载时骨架;'none' = 初始空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source = ref&lt;'api' | 'mock' | 'none'&gt;('none')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首次成功 init 默认省份后置 true,避免用户切了别的省被重置回河南。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defaultInitialized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给规则引擎(M04)用:每次 provinces 变化重算 profile。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profiles = computed&lt;ProvinceProfile[]&gt;(()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base = provinces.value.length &gt; 0 ? provinces.value : PROVINCES_BASE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buildProfile(base, STATIC_DESC)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当前选中的省份,统一为 ProvinceProfile 形态供 view 直接消费。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selected = computed&lt;ProvinceProfile&gt;(()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 = profiles.value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(list.length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极端兜底:既无 api 又无 mock(理论不可达)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name: DEFAULT_PROVINCE,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irr: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flood: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sun: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spei: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temp: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type: '主产区主导型',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rank: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desc: '',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idx = Math.max(0, Math.min(selectedIdx.value, list.length - 1))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list[idx]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── actions 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拉一年的 31 省数据。year 缺省走后端默认(最新年或 baseline)。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loadProvinces(year?: number): Promise&lt;void&gt;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isLoading.value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error.value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rows = await fetchProvinces(year)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rawProvinces.value = rows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provinces.value = rows.map(normalizeRow)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source.value = 'api'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第一次拿到数据时把 selectedIdx 调到默认省份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(!defaultInitialized.value)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selectedIdx.value = defaultIdxFor(profiles.value)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defaultInitialized.value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(e: unknown)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拿不到真数据时,fallback 到 mock baseline,保证 view 不空白崩溃。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此为"骨架"模式,view 应展示 error 状态 + retry。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provinces.value = [...PROVINCES_BASE]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rawProvinces.value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source.value = 'mock'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error.value = e instanceof Error ? e.message : 'network error'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(!defaultInitialized.value)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selectedIdx.value = defaultIdxFor(profiles.value)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defaultInitialized.value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isLoading.value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setIdx(idx: number)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 = profiles.value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(idx &gt;= 0 &amp;&amp; idx &lt; list.length) selectedIdx.value = idx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setByName(name: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idx = profiles.value.findIndex((p) =&gt; p.name === 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(idx &gt;= 0) selectedIdx.value = idx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selectedIdx,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rawProvinces,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isLoading,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error,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source,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getters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profiles,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selected,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actions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loadProvinces,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setIdx,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setByName,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backend/app.py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"""Flask 入口：健康检查 + 31 省面板数据 + 模型推理 + CORS / Rate-Limit / 安全头。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启动方式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开发：  python app.py                                  # 默认 host=127.0.0.1, debug=0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生产：  gunicorn -w 4 -b 127.0.0.1:5000 app:app        # 必须通过 nginx 反代,勿用 0.0.0.0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生产防御层 (Issue #26)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1. CORS 收窄到 env CORS_ORIGINS (默认 dev localhost;生产必须显式设)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2. Rate limit (flask-limiter, 见 limiter.py + 各路由 @limiter.limit)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3. HTTP 安全头 (security_headers.py — HSTS / CSP / X-Frame-Options / nosniff / Referrer / Permissions)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4. nginx 反代终止 TLS (deploy/nginx.conf, Let's Encrypt)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绝不能在生产做的事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gunicorn `-b 0.0.0.0:5000` (绕过 nginx,直接对外暴露 5000)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FLASK_DEBUG=1 (Werkzeug debugger 是 RCE 向量)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CORS_ORIGINS=* (任意源跨域读 API)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datetime import datetime, timezone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dotenv import load_dotenv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flask import Flask, request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flask_cors import CORS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api import envelope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api.predict import predict_bp, run_startup_smoke_check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limiter import limiter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security_headers import apply_security_headers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services import panel_repo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load_dotenv()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BASE_DIR = Path(__file__).resolve().parent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DATA_DIR = BASE_DIR / "data"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启动时一次性加载 mock，避免每次请求读盘。后续切 DB 时替换为查询。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with (DATA_DIR / "provinces_baseline.json").open(encoding="utf-8")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PROVINCES_BASELINE = json.load(f)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app = Flask(__name__)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app.json.ensure_ascii = False  # 直接输出中文，便于 curl 调试；浏览器/前端两种都能解析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SECURITY: CORS 默认收窄到 dev localhost 端口，**不再** allow all origins。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生产部署必须显式设 CORS_ORIGINS=https://yourdomain.com,...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历史教训：默认 * 在部署人忘设环境变量时会让任何恶意网站跨域读 API。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_DEV_DEFAULT_ORIGINS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"http://localhost:5173,http://localhost:5174,"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"http://127.0.0.1:5173,http://127.0.0.1:5174"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cors_env = os.getenv("CORS_ORIGINS", _DEV_DEFAULT_ORIGINS)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cors_env.strip() == "*":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显式 opt-in 允许全部（不推荐生产用）。日志告警提醒。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warnings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warnings.warn("CORS_ORIGINS=* — 允许任何源跨域，仅限开发/排障", stacklevel=1)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cors_origins: list[str] | str = "*"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cors_origins = [o.strip() for o in cors_env.split(",") if o.strip()]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CORS(app, resources={r"/api/*": {"origins": cors_origins}})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app.register_blueprint(predict_bp)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Rate limiting — flask-limiter 真装时启用,缺失时 no-op (见 limiter.py)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/api/predict   → 100/hour (CPU-heavy 真模型,DoS 防护,见 api/predict.py)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/api/provinces → 500/hour (静态面板数据,带宽防护)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/api/health    → 不限速 (Cloud Run / GCP load balancer 健康探针)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limiter.init_app(app)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HTTP 安全头中间件 — Issue #26 HIGH#4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nginx 已在 deploy/nginx.conf 配 HSTS / X-Frame-Options 等,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但 app 层兜底保证: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  (a) dev/test 直连 Flask 时也有头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  (b) nginx 配置漂移 / 单测试环境也合规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顺序: 在 blueprint 注册之后,limiter 之后 — 用 @app.after_request 注入响应头。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apply_security_headers(app)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Issue #39: 启动期模型 smoke check (Henan 2022 XGB yield ≈ 4615 ± 1370)。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失败 → raise → fail-fast,绝不静默 fallback 到 mock。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测试场景设 DC_SKIP_MODEL_SMOKE=1 跳过(see conftest.py)。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run_startup_smoke_check()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@app.get("/api/health")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@limiter.exempt  # Issue #26 HIGH#3 - 健康探针不走 rate limit (GCP LB / Cloud Run 高频探测)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health():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envelope(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"status": "ok",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"service": "grain-risk-api",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"version": "0.1.0",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"timestamp": datetime.now(timezone.utc).isoformat(),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@app.get("/api/provinces")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@limiter.limit("500 per hour")  # Issue #26 HIGH#3 - 静态面板数据,IP 级带宽防护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list_provinces():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"""31 省面板数据。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无 query: 返最新年的 31 省(grain.db 存在则查 db,否则 fallback 到 mock baseline)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?year=YYYY: 返指定年的 31 省(必须 db 存在,否则 503)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year_str = request.args.get("year")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无 year 参数 — 向后兼容,Phase 1 行为不变(fallback baseline json)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year_str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panel_repo.is_available():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latest = panel_repo.get_latest_year()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envelope(data=panel_repo.get_panel_by_year(latest))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panel_repo.RepoUnavailable: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pass  # fall through to baseline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envelope(data=PROVINCES_BASELINE)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带 year — Phase 4 后才有效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year = int(year_str)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ValueError: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error={"code": 400, "message": f"year must be an integer, got {year_str!r}"},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status=400,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panel_repo.is_available():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error={"code": 503, "message": "panel data not loaded (run scripts/load_panel_to_db.py)"},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status=503,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envelope(data=panel_repo.get_panel_by_year(year))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panel_repo.YearOutOfRange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400, "message": str(e)}, status=400)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panel_repo.RepoUnavailable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503, "message": str(e)}, status=503)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@app.get("/api/provinces/&lt;string:province&gt;/history")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@limiter.limit("500 per hour")  # Issue #26 HIGH#3 - 与 /api/provinces 同档,统一带宽防护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province_history(province):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"""某省 2011-2023 时间序列。Phase 4 后可用。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Flask 自动 URL decode 中文省名 (UTF-8 路径)。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panel_repo.is_available():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error={"code": 503, "message": "panel data not loaded (run scripts/load_panel_to_db.py)"},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status=503,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envelope(data=panel_repo.get_history(province))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panel_repo.ProvinceNotFound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404, "message": str(e)}, status=404)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panel_repo.RepoUnavailable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503, "message": str(e)}, status=503)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SPA 静态 serve — production demo single-port 部署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路由先 /api/* (blueprint),再 SPA catch-all,所以 API 优先匹配。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_FRONTEND_DIST = BASE_DIR.parent / "frontend" / "dist"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_FRONTEND_DIST.exists():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flask import send_from_directory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@app.get("/")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@limiter.exempt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spa_root():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send_from_directory(_FRONTEND_DIST, "index.html")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@app.get("/&lt;path:path&gt;")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@limiter.exempt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spa_assets(path: str):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target = _FRONTEND_DIST / path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target.is_file():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send_from_directory(_FRONTEND_DIST, 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SPA fallback — 让 vue-router handle 客户端路由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send_from_directory(_FRONTEND_DIST, "index.html")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@app.errorhandler(404)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not_found(_):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API 路径 404 返 JSON,其他路径让 SPA fallback 处理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request.path.startswith("/api/"):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envelope(error={"code": 404, "message": "endpoint not found"}, status=404)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_FRONTEND_DIST.exists():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flask import send_from_directory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send_from_directory(_FRONTEND_DIST, "index.html")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envelope(error={"code": 404, "message": "endpoint not found"}, status=404)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__name__ == "__main__":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port = int(os.getenv("PORT", 5000))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SECURITY: debug 默认 OFF。Werkzeug debugger 在公网暴露 = 潜在 RCE。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本地开发需要 reloader/traceback 时显式 `FLASK_DEBUG=1 python app.py`。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debug = os.getenv("FLASK_DEBUG", "0") == "1"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SECURITY: host 默认 127.0.0.1。需要公网/局域网访问由 reverse proxy（Nginx）转发，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或显式 `FLASK_HOST=0.0.0.0 python app.py`（不推荐直接对公网）。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host = os.getenv("FLASK_HOST", "127.0.0.1")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app.run(host=host, port=port, debug=debug)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极端气候下粮食生产风险核心因子识别与韧性提升可视化决策系统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